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3A5C"/>
          <w:sz w:val="56"/>
        </w:rPr>
        <w:t>SmartFood Delivery System</w:t>
      </w:r>
    </w:p>
    <w:p>
      <w:pPr>
        <w:jc w:val="center"/>
      </w:pPr>
      <w:r>
        <w:rPr>
          <w:b/>
          <w:color w:val="FF6B35"/>
          <w:sz w:val="36"/>
        </w:rPr>
        <w:t>Testing &amp; Verification Report</w:t>
      </w:r>
    </w:p>
    <w:p/>
    <w:p>
      <w:pPr>
        <w:jc w:val="center"/>
      </w:pPr>
      <w:r>
        <w:rPr>
          <w:sz w:val="22"/>
        </w:rPr>
        <w:t>Data Structures &amp; Algorithms — Group Project</w:t>
      </w:r>
    </w:p>
    <w:p>
      <w:pPr>
        <w:jc w:val="center"/>
      </w:pPr>
      <w:r>
        <w:rPr>
          <w:sz w:val="22"/>
        </w:rPr>
      </w:r>
    </w:p>
    <w:p>
      <w:pPr>
        <w:jc w:val="center"/>
      </w:pPr>
      <w:r>
        <w:rPr>
          <w:sz w:val="22"/>
        </w:rPr>
        <w:t>Person 1 — Janice Lim Pei Yin (User &amp; Restaurant Management)</w:t>
      </w:r>
    </w:p>
    <w:p>
      <w:pPr>
        <w:jc w:val="center"/>
      </w:pPr>
      <w:r>
        <w:rPr>
          <w:sz w:val="22"/>
        </w:rPr>
        <w:t>Person 2 — Su Ann (Order Processing: Queue &amp; Stack)</w:t>
      </w:r>
    </w:p>
    <w:p>
      <w:pPr>
        <w:jc w:val="center"/>
      </w:pPr>
      <w:r>
        <w:rPr>
          <w:sz w:val="22"/>
        </w:rPr>
        <w:t>Person 3 — Koh Pei Yin (Delivery Rider Assignment: Min-Heap)</w:t>
      </w:r>
    </w:p>
    <w:p>
      <w:pPr>
        <w:jc w:val="center"/>
      </w:pPr>
      <w:r>
        <w:rPr>
          <w:sz w:val="22"/>
        </w:rPr>
        <w:t>Person 4 — Harresh (Route Optimization: Graph &amp; Dijkstra)</w:t>
      </w:r>
    </w:p>
    <w:p>
      <w:pPr>
        <w:jc w:val="center"/>
      </w:pPr>
      <w:r>
        <w:rPr>
          <w:sz w:val="22"/>
        </w:rPr>
        <w:t>Person 5 — Srinivaas (Search &amp; Data Retrieval: BST &amp; HashMap)</w:t>
      </w:r>
    </w:p>
    <w:p/>
    <w:p>
      <w:pPr>
        <w:jc w:val="center"/>
      </w:pPr>
      <w:r>
        <w:rPr>
          <w:color w:val="6B6B80"/>
          <w:sz w:val="24"/>
        </w:rPr>
        <w:t>June 2026</w:t>
      </w:r>
    </w:p>
    <w:p>
      <w:r>
        <w:br w:type="page"/>
      </w:r>
    </w:p>
    <w:p>
      <w:pPr>
        <w:pStyle w:val="Heading1"/>
      </w:pPr>
      <w:r>
        <w:t>Table of Contents</w:t>
      </w:r>
    </w:p>
    <w:p>
      <w:r>
        <w:rPr>
          <w:b/>
          <w:sz w:val="22"/>
        </w:rPr>
        <w:t>1.  Introduction</w:t>
      </w:r>
    </w:p>
    <w:p>
      <w:r>
        <w:rPr>
          <w:b/>
          <w:sz w:val="22"/>
        </w:rPr>
        <w:t>2.  Test Environment</w:t>
      </w:r>
    </w:p>
    <w:p>
      <w:r>
        <w:rPr>
          <w:b/>
          <w:sz w:val="22"/>
        </w:rPr>
        <w:t>3.  Testing Methodology</w:t>
      </w:r>
    </w:p>
    <w:p>
      <w:r>
        <w:rPr>
          <w:b/>
          <w:sz w:val="22"/>
        </w:rPr>
        <w:t>4.  Module Testing</w:t>
      </w:r>
    </w:p>
    <w:p>
      <w:r>
        <w:rPr>
          <w:sz w:val="22"/>
        </w:rPr>
        <w:t xml:space="preserve">  4.1  Person 1 — User &amp; Restaurant Management (Linked List)</w:t>
      </w:r>
    </w:p>
    <w:p>
      <w:r>
        <w:rPr>
          <w:sz w:val="22"/>
        </w:rPr>
        <w:t xml:space="preserve">  4.2  Person 2 — Order Processing (Queue &amp; Stack)</w:t>
      </w:r>
    </w:p>
    <w:p>
      <w:r>
        <w:rPr>
          <w:sz w:val="22"/>
        </w:rPr>
        <w:t xml:space="preserve">  4.3  Person 3 — Delivery Rider Assignment (Min-Heap)</w:t>
      </w:r>
    </w:p>
    <w:p>
      <w:r>
        <w:rPr>
          <w:sz w:val="22"/>
        </w:rPr>
        <w:t xml:space="preserve">  4.4  Person 4 — Route Optimization (Graph &amp; Dijkstra)</w:t>
      </w:r>
    </w:p>
    <w:p>
      <w:r>
        <w:rPr>
          <w:sz w:val="22"/>
        </w:rPr>
        <w:t xml:space="preserve">  4.5  Person 5 — Search &amp; Data Retrieval (BST &amp; HashMap)</w:t>
      </w:r>
    </w:p>
    <w:p>
      <w:r>
        <w:rPr>
          <w:b/>
          <w:sz w:val="22"/>
        </w:rPr>
        <w:t>5.  Integration Testing (Main.java)</w:t>
      </w:r>
    </w:p>
    <w:p>
      <w:r>
        <w:rPr>
          <w:b/>
          <w:sz w:val="22"/>
        </w:rPr>
        <w:t>6.  Web Frontend Testing</w:t>
      </w:r>
    </w:p>
    <w:p>
      <w:r>
        <w:rPr>
          <w:b/>
          <w:sz w:val="22"/>
        </w:rPr>
        <w:t>7.  Test Summary &amp; Results</w:t>
      </w:r>
    </w:p>
    <w:p>
      <w:r>
        <w:rPr>
          <w:b/>
          <w:sz w:val="22"/>
        </w:rPr>
        <w:t>8.  Conclusion</w:t>
      </w:r>
    </w:p>
    <w:p>
      <w:r>
        <w:rPr>
          <w:b/>
          <w:sz w:val="22"/>
        </w:rPr>
        <w:t>9.  References</w:t>
      </w:r>
    </w:p>
    <w:p>
      <w:r>
        <w:br w:type="page"/>
      </w:r>
    </w:p>
    <w:p>
      <w:pPr>
        <w:pStyle w:val="Heading1"/>
      </w:pPr>
      <w:r>
        <w:t>1. Introduction</w:t>
      </w:r>
    </w:p>
    <w:p>
      <w:r>
        <w:t>The SmartFood Delivery System is a group project for the Data Structures &amp; Algorithms course. The system simulates a Malaysian food delivery platform to demonstrate the practical use of core data structures: Linked Lists, Stacks, Queues, Min-Heaps, Binary Search Trees, Hash Maps, and Weighted Graphs with Dijkstra's shortest path algorithm.</w:t>
      </w:r>
    </w:p>
    <w:p>
      <w:r>
        <w:t>This report documents the testing of every module in the system. A test file (TestAll.java) was written to exercise each data structure method with specific inputs and assertions. The test file compiles and runs against the actual project code, producing a PASS/FAIL verdict for each test case. In addition, Main.java was run as an integration test, and the web frontend was verified manually.</w:t>
      </w:r>
    </w:p>
    <w:p>
      <w:pPr>
        <w:pStyle w:val="Heading1"/>
      </w:pPr>
      <w:r>
        <w:t>2. Test Environment</w:t>
      </w:r>
    </w:p>
    <w:tbl>
      <w:tblPr>
        <w:tblStyle w:val="TableGrid"/>
        <w:tblW w:type="auto" w:w="0"/>
        <w:jc w:val="center"/>
        <w:tblLook w:firstColumn="1" w:firstRow="1" w:lastColumn="0" w:lastRow="0" w:noHBand="0" w:noVBand="1" w:val="04A0"/>
      </w:tblPr>
      <w:tblGrid>
        <w:gridCol w:w="4680"/>
        <w:gridCol w:w="4680"/>
      </w:tblGrid>
      <w:tr>
        <w:tc>
          <w:tcPr>
            <w:tcW w:type="dxa" w:w="2551"/>
            <w:shd w:fill="1B3A5C" w:val="clear"/>
          </w:tcPr>
          <w:p>
            <w:pPr>
              <w:jc w:val="center"/>
            </w:pPr>
            <w:r>
              <w:rPr>
                <w:b/>
                <w:color w:val="FFFFFF"/>
                <w:sz w:val="19"/>
              </w:rPr>
              <w:t>Component</w:t>
            </w:r>
          </w:p>
        </w:tc>
        <w:tc>
          <w:tcPr>
            <w:tcW w:type="dxa" w:w="6520"/>
            <w:shd w:fill="1B3A5C" w:val="clear"/>
          </w:tcPr>
          <w:p>
            <w:pPr>
              <w:jc w:val="center"/>
            </w:pPr>
            <w:r>
              <w:rPr>
                <w:b/>
                <w:color w:val="FFFFFF"/>
                <w:sz w:val="19"/>
              </w:rPr>
              <w:t>Details</w:t>
            </w:r>
          </w:p>
        </w:tc>
      </w:tr>
      <w:tr>
        <w:tc>
          <w:tcPr>
            <w:tcW w:type="dxa" w:w="2551"/>
          </w:tcPr>
          <w:p>
            <w:r>
              <w:rPr>
                <w:sz w:val="18"/>
              </w:rPr>
              <w:t>Operating System</w:t>
            </w:r>
          </w:p>
        </w:tc>
        <w:tc>
          <w:tcPr>
            <w:tcW w:type="dxa" w:w="6520"/>
          </w:tcPr>
          <w:p>
            <w:r>
              <w:rPr>
                <w:sz w:val="18"/>
              </w:rPr>
              <w:t>Windows 11 Home Single Language (Build 26200)</w:t>
            </w:r>
          </w:p>
        </w:tc>
      </w:tr>
      <w:tr>
        <w:tc>
          <w:tcPr>
            <w:tcW w:type="dxa" w:w="2551"/>
            <w:shd w:fill="EBF0F7" w:val="clear"/>
          </w:tcPr>
          <w:p>
            <w:r>
              <w:rPr>
                <w:sz w:val="18"/>
              </w:rPr>
              <w:t>Java Version</w:t>
            </w:r>
          </w:p>
        </w:tc>
        <w:tc>
          <w:tcPr>
            <w:tcW w:type="dxa" w:w="6520"/>
            <w:shd w:fill="EBF0F7" w:val="clear"/>
          </w:tcPr>
          <w:p>
            <w:r>
              <w:rPr>
                <w:sz w:val="18"/>
              </w:rPr>
              <w:t>Java SE (JDK 17+)</w:t>
            </w:r>
          </w:p>
        </w:tc>
      </w:tr>
      <w:tr>
        <w:tc>
          <w:tcPr>
            <w:tcW w:type="dxa" w:w="2551"/>
          </w:tcPr>
          <w:p>
            <w:r>
              <w:rPr>
                <w:sz w:val="18"/>
              </w:rPr>
              <w:t>Compiler</w:t>
            </w:r>
          </w:p>
        </w:tc>
        <w:tc>
          <w:tcPr>
            <w:tcW w:type="dxa" w:w="6520"/>
          </w:tcPr>
          <w:p>
            <w:r>
              <w:rPr>
                <w:sz w:val="18"/>
              </w:rPr>
              <w:t>javac (command-line, no IDE)</w:t>
            </w:r>
          </w:p>
        </w:tc>
      </w:tr>
      <w:tr>
        <w:tc>
          <w:tcPr>
            <w:tcW w:type="dxa" w:w="2551"/>
            <w:shd w:fill="EBF0F7" w:val="clear"/>
          </w:tcPr>
          <w:p>
            <w:r>
              <w:rPr>
                <w:sz w:val="18"/>
              </w:rPr>
              <w:t>Execution</w:t>
            </w:r>
          </w:p>
        </w:tc>
        <w:tc>
          <w:tcPr>
            <w:tcW w:type="dxa" w:w="6520"/>
            <w:shd w:fill="EBF0F7" w:val="clear"/>
          </w:tcPr>
          <w:p>
            <w:r>
              <w:rPr>
                <w:sz w:val="18"/>
              </w:rPr>
              <w:t>java CLI</w:t>
            </w:r>
          </w:p>
        </w:tc>
      </w:tr>
      <w:tr>
        <w:tc>
          <w:tcPr>
            <w:tcW w:type="dxa" w:w="2551"/>
          </w:tcPr>
          <w:p>
            <w:r>
              <w:rPr>
                <w:sz w:val="18"/>
              </w:rPr>
              <w:t>Test Harness</w:t>
            </w:r>
          </w:p>
        </w:tc>
        <w:tc>
          <w:tcPr>
            <w:tcW w:type="dxa" w:w="6520"/>
          </w:tcPr>
          <w:p>
            <w:r>
              <w:rPr>
                <w:sz w:val="18"/>
              </w:rPr>
              <w:t>Custom TestAll.java with assertion checks</w:t>
            </w:r>
          </w:p>
        </w:tc>
      </w:tr>
      <w:tr>
        <w:tc>
          <w:tcPr>
            <w:tcW w:type="dxa" w:w="2551"/>
            <w:shd w:fill="EBF0F7" w:val="clear"/>
          </w:tcPr>
          <w:p>
            <w:r>
              <w:rPr>
                <w:sz w:val="18"/>
              </w:rPr>
              <w:t>Web Browser</w:t>
            </w:r>
          </w:p>
        </w:tc>
        <w:tc>
          <w:tcPr>
            <w:tcW w:type="dxa" w:w="6520"/>
            <w:shd w:fill="EBF0F7" w:val="clear"/>
          </w:tcPr>
          <w:p>
            <w:r>
              <w:rPr>
                <w:sz w:val="18"/>
              </w:rPr>
              <w:t>Google Chrome / Microsoft Edge</w:t>
            </w:r>
          </w:p>
        </w:tc>
      </w:tr>
      <w:tr>
        <w:tc>
          <w:tcPr>
            <w:tcW w:type="dxa" w:w="2551"/>
          </w:tcPr>
          <w:p>
            <w:r>
              <w:rPr>
                <w:sz w:val="18"/>
              </w:rPr>
              <w:t>Web Server (local)</w:t>
            </w:r>
          </w:p>
        </w:tc>
        <w:tc>
          <w:tcPr>
            <w:tcW w:type="dxa" w:w="6520"/>
          </w:tcPr>
          <w:p>
            <w:r>
              <w:rPr>
                <w:sz w:val="18"/>
              </w:rPr>
              <w:t>npx serve (Node.js)</w:t>
            </w:r>
          </w:p>
        </w:tc>
      </w:tr>
      <w:tr>
        <w:tc>
          <w:tcPr>
            <w:tcW w:type="dxa" w:w="2551"/>
            <w:shd w:fill="EBF0F7" w:val="clear"/>
          </w:tcPr>
          <w:p>
            <w:r>
              <w:rPr>
                <w:sz w:val="18"/>
              </w:rPr>
              <w:t>Web Deployment</w:t>
            </w:r>
          </w:p>
        </w:tc>
        <w:tc>
          <w:tcPr>
            <w:tcW w:type="dxa" w:w="6520"/>
            <w:shd w:fill="EBF0F7" w:val="clear"/>
          </w:tcPr>
          <w:p>
            <w:r>
              <w:rPr>
                <w:sz w:val="18"/>
              </w:rPr>
              <w:t>Vercel (static hosting)</w:t>
            </w:r>
          </w:p>
        </w:tc>
      </w:tr>
      <w:tr>
        <w:tc>
          <w:tcPr>
            <w:tcW w:type="dxa" w:w="2551"/>
          </w:tcPr>
          <w:p>
            <w:r>
              <w:rPr>
                <w:sz w:val="18"/>
              </w:rPr>
              <w:t>Project Structure</w:t>
            </w:r>
          </w:p>
        </w:tc>
        <w:tc>
          <w:tcPr>
            <w:tcW w:type="dxa" w:w="6520"/>
          </w:tcPr>
          <w:p>
            <w:r>
              <w:rPr>
                <w:sz w:val="18"/>
              </w:rPr>
              <w:t>6 packages: user, order, delivery, route, search, main + test</w:t>
            </w:r>
          </w:p>
        </w:tc>
      </w:tr>
      <w:tr>
        <w:tc>
          <w:tcPr>
            <w:tcW w:type="dxa" w:w="2551"/>
            <w:shd w:fill="EBF0F7" w:val="clear"/>
          </w:tcPr>
          <w:p>
            <w:r>
              <w:rPr>
                <w:sz w:val="18"/>
              </w:rPr>
              <w:t>Total Source Files</w:t>
            </w:r>
          </w:p>
        </w:tc>
        <w:tc>
          <w:tcPr>
            <w:tcW w:type="dxa" w:w="6520"/>
            <w:shd w:fill="EBF0F7" w:val="clear"/>
          </w:tcPr>
          <w:p>
            <w:r>
              <w:rPr>
                <w:sz w:val="18"/>
              </w:rPr>
              <w:t>18 Java files (17 modules + 1 test) + 1 HTML frontend</w:t>
            </w:r>
          </w:p>
        </w:tc>
      </w:tr>
      <w:tr>
        <w:tc>
          <w:tcPr>
            <w:tcW w:type="dxa" w:w="2551"/>
          </w:tcPr>
          <w:p>
            <w:r>
              <w:rPr>
                <w:sz w:val="18"/>
              </w:rPr>
              <w:t>Total Lines of Code</w:t>
            </w:r>
          </w:p>
        </w:tc>
        <w:tc>
          <w:tcPr>
            <w:tcW w:type="dxa" w:w="6520"/>
          </w:tcPr>
          <w:p>
            <w:r>
              <w:rPr>
                <w:sz w:val="18"/>
              </w:rPr>
              <w:t>~1,800 lines (Java) + ~1,645 lines (HTML/CSS/JS)</w:t>
            </w:r>
          </w:p>
        </w:tc>
      </w:tr>
    </w:tbl>
    <w:p>
      <w:pPr>
        <w:pStyle w:val="Heading1"/>
      </w:pPr>
      <w:r>
        <w:t>3. Testing Methodology</w:t>
      </w:r>
    </w:p>
    <w:p>
      <w:r>
        <w:t>The testing strategy uses three levels of verification:</w:t>
      </w:r>
    </w:p>
    <w:p>
      <w:pPr>
        <w:pStyle w:val="Heading2"/>
      </w:pPr>
      <w:r>
        <w:t>3.1 Automated Unit Testing</w:t>
      </w:r>
    </w:p>
    <w:p>
      <w:r>
        <w:t>A custom test file (src/test/TestAll.java) was written to test every data structure class. Each test case calls a method with a specific input and checks the return value or state change using assertions. The test file prints a PASS or FAIL verdict for each case. All 78 unit tests were executed and the full output was captured.</w:t>
      </w:r>
    </w:p>
    <w:p>
      <w:pPr>
        <w:pStyle w:val="Heading2"/>
      </w:pPr>
      <w:r>
        <w:t>3.2 Integration Testing</w:t>
      </w:r>
    </w:p>
    <w:p>
      <w:r>
        <w:t>Main.java serves as the integration test driver. It creates instances of all modules and runs them in sequence (Steps 1-5), simulating a full order lifecycle: user registration, cart management, order processing, rider assignment, route calculation, and food search. The console output was captured and verified.</w:t>
      </w:r>
    </w:p>
    <w:p>
      <w:pPr>
        <w:pStyle w:val="Heading2"/>
      </w:pPr>
      <w:r>
        <w:t>3.3 Frontend Verification</w:t>
      </w:r>
    </w:p>
    <w:p>
      <w:r>
        <w:t>The web frontend (smartfood.html) was tested by running a local server and deploying to Vercel. Each page was checked to confirm that the visual data matches the Java backend output.</w:t>
      </w:r>
    </w:p>
    <w:p>
      <w:r>
        <w:br w:type="page"/>
      </w:r>
    </w:p>
    <w:p>
      <w:pPr>
        <w:pStyle w:val="Heading1"/>
      </w:pPr>
      <w:r>
        <w:t>4. Module Testing</w:t>
      </w:r>
    </w:p>
    <w:p>
      <w:r>
        <w:t>All unit tests below were executed via TestAll.java. The "Actual Output" column reflects the real assertion result from running the compiled Java code. The full test output is shown at the end of this section.</w:t>
      </w:r>
    </w:p>
    <w:p>
      <w:pPr>
        <w:pStyle w:val="Heading2"/>
      </w:pPr>
      <w:r>
        <w:t>4.1 Person 1 — User &amp; Restaurant Management (Linked List)</w:t>
      </w:r>
    </w:p>
    <w:p>
      <w:r>
        <w:t>Person 1 implemented UserList and RestaurantList, both using a singly linked list with a custom Node inner class. Operations include adding at the tail, removing by ID, searching by ID, and displaying all.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37"/>
            <w:shd w:fill="1B3A5C" w:val="clear"/>
          </w:tcPr>
          <w:p>
            <w:pPr>
              <w:jc w:val="center"/>
            </w:pPr>
            <w:r>
              <w:rPr>
                <w:b/>
                <w:color w:val="FFFFFF"/>
                <w:sz w:val="19"/>
              </w:rPr>
              <w:t>Test ID</w:t>
            </w:r>
          </w:p>
        </w:tc>
        <w:tc>
          <w:tcPr>
            <w:tcW w:type="dxa" w:w="1247"/>
            <w:shd w:fill="1B3A5C" w:val="clear"/>
          </w:tcPr>
          <w:p>
            <w:pPr>
              <w:jc w:val="center"/>
            </w:pPr>
            <w:r>
              <w:rPr>
                <w:b/>
                <w:color w:val="FFFFFF"/>
                <w:sz w:val="19"/>
              </w:rPr>
              <w:t>Operation</w:t>
            </w:r>
          </w:p>
        </w:tc>
        <w:tc>
          <w:tcPr>
            <w:tcW w:type="dxa" w:w="2154"/>
            <w:shd w:fill="1B3A5C" w:val="clear"/>
          </w:tcPr>
          <w:p>
            <w:pPr>
              <w:jc w:val="center"/>
            </w:pPr>
            <w:r>
              <w:rPr>
                <w:b/>
                <w:color w:val="FFFFFF"/>
                <w:sz w:val="19"/>
              </w:rPr>
              <w:t>Input</w:t>
            </w:r>
          </w:p>
        </w:tc>
        <w:tc>
          <w:tcPr>
            <w:tcW w:type="dxa" w:w="1587"/>
            <w:shd w:fill="1B3A5C" w:val="clear"/>
          </w:tcPr>
          <w:p>
            <w:pPr>
              <w:jc w:val="center"/>
            </w:pPr>
            <w:r>
              <w:rPr>
                <w:b/>
                <w:color w:val="FFFFFF"/>
                <w:sz w:val="19"/>
              </w:rPr>
              <w:t>Expected</w:t>
            </w:r>
          </w:p>
        </w:tc>
        <w:tc>
          <w:tcPr>
            <w:tcW w:type="dxa" w:w="1928"/>
            <w:shd w:fill="1B3A5C" w:val="clear"/>
          </w:tcPr>
          <w:p>
            <w:pPr>
              <w:jc w:val="center"/>
            </w:pPr>
            <w:r>
              <w:rPr>
                <w:b/>
                <w:color w:val="FFFFFF"/>
                <w:sz w:val="19"/>
              </w:rPr>
              <w:t>Actual Result</w:t>
            </w:r>
          </w:p>
        </w:tc>
        <w:tc>
          <w:tcPr>
            <w:tcW w:type="dxa" w:w="567"/>
            <w:shd w:fill="1B3A5C" w:val="clear"/>
          </w:tcPr>
          <w:p>
            <w:pPr>
              <w:jc w:val="center"/>
            </w:pPr>
            <w:r>
              <w:rPr>
                <w:b/>
                <w:color w:val="FFFFFF"/>
                <w:sz w:val="19"/>
              </w:rPr>
              <w:t>Status</w:t>
            </w:r>
          </w:p>
        </w:tc>
      </w:tr>
      <w:tr>
        <w:tc>
          <w:tcPr>
            <w:tcW w:type="dxa" w:w="737"/>
          </w:tcPr>
          <w:p>
            <w:r>
              <w:rPr>
                <w:sz w:val="18"/>
              </w:rPr>
              <w:t>P1-01</w:t>
            </w:r>
          </w:p>
        </w:tc>
        <w:tc>
          <w:tcPr>
            <w:tcW w:type="dxa" w:w="1247"/>
          </w:tcPr>
          <w:p>
            <w:r>
              <w:rPr>
                <w:sz w:val="18"/>
              </w:rPr>
              <w:t>Add 3 users</w:t>
            </w:r>
          </w:p>
        </w:tc>
        <w:tc>
          <w:tcPr>
            <w:tcW w:type="dxa" w:w="2154"/>
          </w:tcPr>
          <w:p>
            <w:r>
              <w:rPr>
                <w:sz w:val="18"/>
              </w:rPr>
              <w:t>addUser(Ali), addUser(Siti), addUser(Raj)</w:t>
            </w:r>
          </w:p>
        </w:tc>
        <w:tc>
          <w:tcPr>
            <w:tcW w:type="dxa" w:w="1587"/>
          </w:tcPr>
          <w:p>
            <w:r>
              <w:rPr>
                <w:sz w:val="18"/>
              </w:rPr>
              <w:t>getSize() = 3</w:t>
            </w:r>
          </w:p>
        </w:tc>
        <w:tc>
          <w:tcPr>
            <w:tcW w:type="dxa" w:w="1928"/>
          </w:tcPr>
          <w:p>
            <w:r>
              <w:rPr>
                <w:sz w:val="18"/>
              </w:rPr>
              <w:t>getSize() = 3, PASS</w:t>
            </w:r>
          </w:p>
        </w:tc>
        <w:tc>
          <w:tcPr>
            <w:tcW w:type="dxa" w:w="567"/>
          </w:tcPr>
          <w:p>
            <w:r>
              <w:rPr>
                <w:sz w:val="18"/>
              </w:rPr>
              <w:t>PASS</w:t>
            </w:r>
          </w:p>
        </w:tc>
      </w:tr>
      <w:tr>
        <w:tc>
          <w:tcPr>
            <w:tcW w:type="dxa" w:w="737"/>
            <w:shd w:fill="EBF0F7" w:val="clear"/>
          </w:tcPr>
          <w:p>
            <w:r>
              <w:rPr>
                <w:sz w:val="18"/>
              </w:rPr>
              <w:t>P1-02</w:t>
            </w:r>
          </w:p>
        </w:tc>
        <w:tc>
          <w:tcPr>
            <w:tcW w:type="dxa" w:w="1247"/>
            <w:shd w:fill="EBF0F7" w:val="clear"/>
          </w:tcPr>
          <w:p>
            <w:r>
              <w:rPr>
                <w:sz w:val="18"/>
              </w:rPr>
              <w:t>Search existing</w:t>
            </w:r>
          </w:p>
        </w:tc>
        <w:tc>
          <w:tcPr>
            <w:tcW w:type="dxa" w:w="2154"/>
            <w:shd w:fill="EBF0F7" w:val="clear"/>
          </w:tcPr>
          <w:p>
            <w:r>
              <w:rPr>
                <w:sz w:val="18"/>
              </w:rPr>
              <w:t>searchUser(102)</w:t>
            </w:r>
          </w:p>
        </w:tc>
        <w:tc>
          <w:tcPr>
            <w:tcW w:type="dxa" w:w="1587"/>
            <w:shd w:fill="EBF0F7" w:val="clear"/>
          </w:tcPr>
          <w:p>
            <w:r>
              <w:rPr>
                <w:sz w:val="18"/>
              </w:rPr>
              <w:t>Returns User "Siti"</w:t>
            </w:r>
          </w:p>
        </w:tc>
        <w:tc>
          <w:tcPr>
            <w:tcW w:type="dxa" w:w="1928"/>
            <w:shd w:fill="EBF0F7" w:val="clear"/>
          </w:tcPr>
          <w:p>
            <w:r>
              <w:rPr>
                <w:sz w:val="18"/>
              </w:rPr>
              <w:t>getUserName() = "Siti", PASS</w:t>
            </w:r>
          </w:p>
        </w:tc>
        <w:tc>
          <w:tcPr>
            <w:tcW w:type="dxa" w:w="567"/>
            <w:shd w:fill="EBF0F7" w:val="clear"/>
          </w:tcPr>
          <w:p>
            <w:r>
              <w:rPr>
                <w:sz w:val="18"/>
              </w:rPr>
              <w:t>PASS</w:t>
            </w:r>
          </w:p>
        </w:tc>
      </w:tr>
      <w:tr>
        <w:tc>
          <w:tcPr>
            <w:tcW w:type="dxa" w:w="737"/>
          </w:tcPr>
          <w:p>
            <w:r>
              <w:rPr>
                <w:sz w:val="18"/>
              </w:rPr>
              <w:t>P1-03</w:t>
            </w:r>
          </w:p>
        </w:tc>
        <w:tc>
          <w:tcPr>
            <w:tcW w:type="dxa" w:w="1247"/>
          </w:tcPr>
          <w:p>
            <w:r>
              <w:rPr>
                <w:sz w:val="18"/>
              </w:rPr>
              <w:t>Search non-existing</w:t>
            </w:r>
          </w:p>
        </w:tc>
        <w:tc>
          <w:tcPr>
            <w:tcW w:type="dxa" w:w="2154"/>
          </w:tcPr>
          <w:p>
            <w:r>
              <w:rPr>
                <w:sz w:val="18"/>
              </w:rPr>
              <w:t>searchUser(999)</w:t>
            </w:r>
          </w:p>
        </w:tc>
        <w:tc>
          <w:tcPr>
            <w:tcW w:type="dxa" w:w="1587"/>
          </w:tcPr>
          <w:p>
            <w:r>
              <w:rPr>
                <w:sz w:val="18"/>
              </w:rPr>
              <w:t>Returns null</w:t>
            </w:r>
          </w:p>
        </w:tc>
        <w:tc>
          <w:tcPr>
            <w:tcW w:type="dxa" w:w="1928"/>
          </w:tcPr>
          <w:p>
            <w:r>
              <w:rPr>
                <w:sz w:val="18"/>
              </w:rPr>
              <w:t>null returned, PASS</w:t>
            </w:r>
          </w:p>
        </w:tc>
        <w:tc>
          <w:tcPr>
            <w:tcW w:type="dxa" w:w="567"/>
          </w:tcPr>
          <w:p>
            <w:r>
              <w:rPr>
                <w:sz w:val="18"/>
              </w:rPr>
              <w:t>PASS</w:t>
            </w:r>
          </w:p>
        </w:tc>
      </w:tr>
      <w:tr>
        <w:tc>
          <w:tcPr>
            <w:tcW w:type="dxa" w:w="737"/>
            <w:shd w:fill="EBF0F7" w:val="clear"/>
          </w:tcPr>
          <w:p>
            <w:r>
              <w:rPr>
                <w:sz w:val="18"/>
              </w:rPr>
              <w:t>P1-04</w:t>
            </w:r>
          </w:p>
        </w:tc>
        <w:tc>
          <w:tcPr>
            <w:tcW w:type="dxa" w:w="1247"/>
            <w:shd w:fill="EBF0F7" w:val="clear"/>
          </w:tcPr>
          <w:p>
            <w:r>
              <w:rPr>
                <w:sz w:val="18"/>
              </w:rPr>
              <w:t>User toString</w:t>
            </w:r>
          </w:p>
        </w:tc>
        <w:tc>
          <w:tcPr>
            <w:tcW w:type="dxa" w:w="2154"/>
            <w:shd w:fill="EBF0F7" w:val="clear"/>
          </w:tcPr>
          <w:p>
            <w:r>
              <w:rPr>
                <w:sz w:val="18"/>
              </w:rPr>
              <w:t>u1.toString()</w:t>
            </w:r>
          </w:p>
        </w:tc>
        <w:tc>
          <w:tcPr>
            <w:tcW w:type="dxa" w:w="1587"/>
            <w:shd w:fill="EBF0F7" w:val="clear"/>
          </w:tcPr>
          <w:p>
            <w:r>
              <w:rPr>
                <w:sz w:val="18"/>
              </w:rPr>
              <w:t>Contains "Ali" and "KL"</w:t>
            </w:r>
          </w:p>
        </w:tc>
        <w:tc>
          <w:tcPr>
            <w:tcW w:type="dxa" w:w="1928"/>
            <w:shd w:fill="EBF0F7" w:val="clear"/>
          </w:tcPr>
          <w:p>
            <w:r>
              <w:rPr>
                <w:sz w:val="18"/>
              </w:rPr>
              <w:t>Contains both, PASS</w:t>
            </w:r>
          </w:p>
        </w:tc>
        <w:tc>
          <w:tcPr>
            <w:tcW w:type="dxa" w:w="567"/>
            <w:shd w:fill="EBF0F7" w:val="clear"/>
          </w:tcPr>
          <w:p>
            <w:r>
              <w:rPr>
                <w:sz w:val="18"/>
              </w:rPr>
              <w:t>PASS</w:t>
            </w:r>
          </w:p>
        </w:tc>
      </w:tr>
      <w:tr>
        <w:tc>
          <w:tcPr>
            <w:tcW w:type="dxa" w:w="737"/>
          </w:tcPr>
          <w:p>
            <w:r>
              <w:rPr>
                <w:sz w:val="18"/>
              </w:rPr>
              <w:t>P1-05</w:t>
            </w:r>
          </w:p>
        </w:tc>
        <w:tc>
          <w:tcPr>
            <w:tcW w:type="dxa" w:w="1247"/>
          </w:tcPr>
          <w:p>
            <w:r>
              <w:rPr>
                <w:sz w:val="18"/>
              </w:rPr>
              <w:t>Remove user (tail)</w:t>
            </w:r>
          </w:p>
        </w:tc>
        <w:tc>
          <w:tcPr>
            <w:tcW w:type="dxa" w:w="2154"/>
          </w:tcPr>
          <w:p>
            <w:r>
              <w:rPr>
                <w:sz w:val="18"/>
              </w:rPr>
              <w:t>removeUser(103) — Raj is tail node</w:t>
            </w:r>
          </w:p>
        </w:tc>
        <w:tc>
          <w:tcPr>
            <w:tcW w:type="dxa" w:w="1587"/>
          </w:tcPr>
          <w:p>
            <w:r>
              <w:rPr>
                <w:sz w:val="18"/>
              </w:rPr>
              <w:t>getSize() = 2</w:t>
            </w:r>
          </w:p>
        </w:tc>
        <w:tc>
          <w:tcPr>
            <w:tcW w:type="dxa" w:w="1928"/>
          </w:tcPr>
          <w:p>
            <w:r>
              <w:rPr>
                <w:sz w:val="18"/>
              </w:rPr>
              <w:t>getSize() = 2, PASS</w:t>
            </w:r>
          </w:p>
        </w:tc>
        <w:tc>
          <w:tcPr>
            <w:tcW w:type="dxa" w:w="567"/>
          </w:tcPr>
          <w:p>
            <w:r>
              <w:rPr>
                <w:sz w:val="18"/>
              </w:rPr>
              <w:t>PASS</w:t>
            </w:r>
          </w:p>
        </w:tc>
      </w:tr>
      <w:tr>
        <w:tc>
          <w:tcPr>
            <w:tcW w:type="dxa" w:w="737"/>
            <w:shd w:fill="EBF0F7" w:val="clear"/>
          </w:tcPr>
          <w:p>
            <w:r>
              <w:rPr>
                <w:sz w:val="18"/>
              </w:rPr>
              <w:t>P1-06</w:t>
            </w:r>
          </w:p>
        </w:tc>
        <w:tc>
          <w:tcPr>
            <w:tcW w:type="dxa" w:w="1247"/>
            <w:shd w:fill="EBF0F7" w:val="clear"/>
          </w:tcPr>
          <w:p>
            <w:r>
              <w:rPr>
                <w:sz w:val="18"/>
              </w:rPr>
              <w:t>Verify removal</w:t>
            </w:r>
          </w:p>
        </w:tc>
        <w:tc>
          <w:tcPr>
            <w:tcW w:type="dxa" w:w="2154"/>
            <w:shd w:fill="EBF0F7" w:val="clear"/>
          </w:tcPr>
          <w:p>
            <w:r>
              <w:rPr>
                <w:sz w:val="18"/>
              </w:rPr>
              <w:t>searchUser(103)</w:t>
            </w:r>
          </w:p>
        </w:tc>
        <w:tc>
          <w:tcPr>
            <w:tcW w:type="dxa" w:w="1587"/>
            <w:shd w:fill="EBF0F7" w:val="clear"/>
          </w:tcPr>
          <w:p>
            <w:r>
              <w:rPr>
                <w:sz w:val="18"/>
              </w:rPr>
              <w:t>Returns null</w:t>
            </w:r>
          </w:p>
        </w:tc>
        <w:tc>
          <w:tcPr>
            <w:tcW w:type="dxa" w:w="1928"/>
            <w:shd w:fill="EBF0F7" w:val="clear"/>
          </w:tcPr>
          <w:p>
            <w:r>
              <w:rPr>
                <w:sz w:val="18"/>
              </w:rPr>
              <w:t>null returned, PASS</w:t>
            </w:r>
          </w:p>
        </w:tc>
        <w:tc>
          <w:tcPr>
            <w:tcW w:type="dxa" w:w="567"/>
            <w:shd w:fill="EBF0F7" w:val="clear"/>
          </w:tcPr>
          <w:p>
            <w:r>
              <w:rPr>
                <w:sz w:val="18"/>
              </w:rPr>
              <w:t>PASS</w:t>
            </w:r>
          </w:p>
        </w:tc>
      </w:tr>
      <w:tr>
        <w:tc>
          <w:tcPr>
            <w:tcW w:type="dxa" w:w="737"/>
          </w:tcPr>
          <w:p>
            <w:r>
              <w:rPr>
                <w:sz w:val="18"/>
              </w:rPr>
              <w:t>P1-07</w:t>
            </w:r>
          </w:p>
        </w:tc>
        <w:tc>
          <w:tcPr>
            <w:tcW w:type="dxa" w:w="1247"/>
          </w:tcPr>
          <w:p>
            <w:r>
              <w:rPr>
                <w:sz w:val="18"/>
              </w:rPr>
              <w:t>Remove non-existing</w:t>
            </w:r>
          </w:p>
        </w:tc>
        <w:tc>
          <w:tcPr>
            <w:tcW w:type="dxa" w:w="2154"/>
          </w:tcPr>
          <w:p>
            <w:r>
              <w:rPr>
                <w:sz w:val="18"/>
              </w:rPr>
              <w:t>removeUser(999)</w:t>
            </w:r>
          </w:p>
        </w:tc>
        <w:tc>
          <w:tcPr>
            <w:tcW w:type="dxa" w:w="1587"/>
          </w:tcPr>
          <w:p>
            <w:r>
              <w:rPr>
                <w:sz w:val="18"/>
              </w:rPr>
              <w:t>Size unchanged</w:t>
            </w:r>
          </w:p>
        </w:tc>
        <w:tc>
          <w:tcPr>
            <w:tcW w:type="dxa" w:w="1928"/>
          </w:tcPr>
          <w:p>
            <w:r>
              <w:rPr>
                <w:sz w:val="18"/>
              </w:rPr>
              <w:t>Size still 2, PASS</w:t>
            </w:r>
          </w:p>
        </w:tc>
        <w:tc>
          <w:tcPr>
            <w:tcW w:type="dxa" w:w="567"/>
          </w:tcPr>
          <w:p>
            <w:r>
              <w:rPr>
                <w:sz w:val="18"/>
              </w:rPr>
              <w:t>PASS</w:t>
            </w:r>
          </w:p>
        </w:tc>
      </w:tr>
      <w:tr>
        <w:tc>
          <w:tcPr>
            <w:tcW w:type="dxa" w:w="737"/>
            <w:shd w:fill="EBF0F7" w:val="clear"/>
          </w:tcPr>
          <w:p>
            <w:r>
              <w:rPr>
                <w:sz w:val="18"/>
              </w:rPr>
              <w:t>P1-08</w:t>
            </w:r>
          </w:p>
        </w:tc>
        <w:tc>
          <w:tcPr>
            <w:tcW w:type="dxa" w:w="1247"/>
            <w:shd w:fill="EBF0F7" w:val="clear"/>
          </w:tcPr>
          <w:p>
            <w:r>
              <w:rPr>
                <w:sz w:val="18"/>
              </w:rPr>
              <w:t>Empty list size</w:t>
            </w:r>
          </w:p>
        </w:tc>
        <w:tc>
          <w:tcPr>
            <w:tcW w:type="dxa" w:w="2154"/>
            <w:shd w:fill="EBF0F7" w:val="clear"/>
          </w:tcPr>
          <w:p>
            <w:r>
              <w:rPr>
                <w:sz w:val="18"/>
              </w:rPr>
              <w:t>new UserList().getSize()</w:t>
            </w:r>
          </w:p>
        </w:tc>
        <w:tc>
          <w:tcPr>
            <w:tcW w:type="dxa" w:w="1587"/>
            <w:shd w:fill="EBF0F7" w:val="clear"/>
          </w:tcPr>
          <w:p>
            <w:r>
              <w:rPr>
                <w:sz w:val="18"/>
              </w:rPr>
              <w:t>0</w:t>
            </w:r>
          </w:p>
        </w:tc>
        <w:tc>
          <w:tcPr>
            <w:tcW w:type="dxa" w:w="1928"/>
            <w:shd w:fill="EBF0F7" w:val="clear"/>
          </w:tcPr>
          <w:p>
            <w:r>
              <w:rPr>
                <w:sz w:val="18"/>
              </w:rPr>
              <w:t>0, PASS</w:t>
            </w:r>
          </w:p>
        </w:tc>
        <w:tc>
          <w:tcPr>
            <w:tcW w:type="dxa" w:w="567"/>
            <w:shd w:fill="EBF0F7" w:val="clear"/>
          </w:tcPr>
          <w:p>
            <w:r>
              <w:rPr>
                <w:sz w:val="18"/>
              </w:rPr>
              <w:t>PASS</w:t>
            </w:r>
          </w:p>
        </w:tc>
      </w:tr>
      <w:tr>
        <w:tc>
          <w:tcPr>
            <w:tcW w:type="dxa" w:w="737"/>
          </w:tcPr>
          <w:p>
            <w:r>
              <w:rPr>
                <w:sz w:val="18"/>
              </w:rPr>
              <w:t>P1-09</w:t>
            </w:r>
          </w:p>
        </w:tc>
        <w:tc>
          <w:tcPr>
            <w:tcW w:type="dxa" w:w="1247"/>
          </w:tcPr>
          <w:p>
            <w:r>
              <w:rPr>
                <w:sz w:val="18"/>
              </w:rPr>
              <w:t>Search empty list</w:t>
            </w:r>
          </w:p>
        </w:tc>
        <w:tc>
          <w:tcPr>
            <w:tcW w:type="dxa" w:w="2154"/>
          </w:tcPr>
          <w:p>
            <w:r>
              <w:rPr>
                <w:sz w:val="18"/>
              </w:rPr>
              <w:t>emptyList.searchUser(1)</w:t>
            </w:r>
          </w:p>
        </w:tc>
        <w:tc>
          <w:tcPr>
            <w:tcW w:type="dxa" w:w="1587"/>
          </w:tcPr>
          <w:p>
            <w:r>
              <w:rPr>
                <w:sz w:val="18"/>
              </w:rPr>
              <w:t>null</w:t>
            </w:r>
          </w:p>
        </w:tc>
        <w:tc>
          <w:tcPr>
            <w:tcW w:type="dxa" w:w="1928"/>
          </w:tcPr>
          <w:p>
            <w:r>
              <w:rPr>
                <w:sz w:val="18"/>
              </w:rPr>
              <w:t>null, PASS</w:t>
            </w:r>
          </w:p>
        </w:tc>
        <w:tc>
          <w:tcPr>
            <w:tcW w:type="dxa" w:w="567"/>
          </w:tcPr>
          <w:p>
            <w:r>
              <w:rPr>
                <w:sz w:val="18"/>
              </w:rPr>
              <w:t>PASS</w:t>
            </w:r>
          </w:p>
        </w:tc>
      </w:tr>
      <w:tr>
        <w:tc>
          <w:tcPr>
            <w:tcW w:type="dxa" w:w="737"/>
            <w:shd w:fill="EBF0F7" w:val="clear"/>
          </w:tcPr>
          <w:p>
            <w:r>
              <w:rPr>
                <w:sz w:val="18"/>
              </w:rPr>
              <w:t>P1-10</w:t>
            </w:r>
          </w:p>
        </w:tc>
        <w:tc>
          <w:tcPr>
            <w:tcW w:type="dxa" w:w="1247"/>
            <w:shd w:fill="EBF0F7" w:val="clear"/>
          </w:tcPr>
          <w:p>
            <w:r>
              <w:rPr>
                <w:sz w:val="18"/>
              </w:rPr>
              <w:t>Add 3 restaurants</w:t>
            </w:r>
          </w:p>
        </w:tc>
        <w:tc>
          <w:tcPr>
            <w:tcW w:type="dxa" w:w="2154"/>
            <w:shd w:fill="EBF0F7" w:val="clear"/>
          </w:tcPr>
          <w:p>
            <w:r>
              <w:rPr>
                <w:sz w:val="18"/>
              </w:rPr>
              <w:t>addRestaurant(Mamak Corner, CKT House, Nasi Campur Baru)</w:t>
            </w:r>
          </w:p>
        </w:tc>
        <w:tc>
          <w:tcPr>
            <w:tcW w:type="dxa" w:w="1587"/>
            <w:shd w:fill="EBF0F7" w:val="clear"/>
          </w:tcPr>
          <w:p>
            <w:r>
              <w:rPr>
                <w:sz w:val="18"/>
              </w:rPr>
              <w:t>getSize() = 3</w:t>
            </w:r>
          </w:p>
        </w:tc>
        <w:tc>
          <w:tcPr>
            <w:tcW w:type="dxa" w:w="1928"/>
            <w:shd w:fill="EBF0F7" w:val="clear"/>
          </w:tcPr>
          <w:p>
            <w:r>
              <w:rPr>
                <w:sz w:val="18"/>
              </w:rPr>
              <w:t>getSize() = 3, PASS</w:t>
            </w:r>
          </w:p>
        </w:tc>
        <w:tc>
          <w:tcPr>
            <w:tcW w:type="dxa" w:w="567"/>
            <w:shd w:fill="EBF0F7" w:val="clear"/>
          </w:tcPr>
          <w:p>
            <w:r>
              <w:rPr>
                <w:sz w:val="18"/>
              </w:rPr>
              <w:t>PASS</w:t>
            </w:r>
          </w:p>
        </w:tc>
      </w:tr>
      <w:tr>
        <w:tc>
          <w:tcPr>
            <w:tcW w:type="dxa" w:w="737"/>
          </w:tcPr>
          <w:p>
            <w:r>
              <w:rPr>
                <w:sz w:val="18"/>
              </w:rPr>
              <w:t>P1-11</w:t>
            </w:r>
          </w:p>
        </w:tc>
        <w:tc>
          <w:tcPr>
            <w:tcW w:type="dxa" w:w="1247"/>
          </w:tcPr>
          <w:p>
            <w:r>
              <w:rPr>
                <w:sz w:val="18"/>
              </w:rPr>
              <w:t>Search restaurant</w:t>
            </w:r>
          </w:p>
        </w:tc>
        <w:tc>
          <w:tcPr>
            <w:tcW w:type="dxa" w:w="2154"/>
          </w:tcPr>
          <w:p>
            <w:r>
              <w:rPr>
                <w:sz w:val="18"/>
              </w:rPr>
              <w:t>searchRestaurant(202)</w:t>
            </w:r>
          </w:p>
        </w:tc>
        <w:tc>
          <w:tcPr>
            <w:tcW w:type="dxa" w:w="1587"/>
          </w:tcPr>
          <w:p>
            <w:r>
              <w:rPr>
                <w:sz w:val="18"/>
              </w:rPr>
              <w:t>Returns "CKT House"</w:t>
            </w:r>
          </w:p>
        </w:tc>
        <w:tc>
          <w:tcPr>
            <w:tcW w:type="dxa" w:w="1928"/>
          </w:tcPr>
          <w:p>
            <w:r>
              <w:rPr>
                <w:sz w:val="18"/>
              </w:rPr>
              <w:t>getRestaurantName() = "CKT House", PASS</w:t>
            </w:r>
          </w:p>
        </w:tc>
        <w:tc>
          <w:tcPr>
            <w:tcW w:type="dxa" w:w="567"/>
          </w:tcPr>
          <w:p>
            <w:r>
              <w:rPr>
                <w:sz w:val="18"/>
              </w:rPr>
              <w:t>PASS</w:t>
            </w:r>
          </w:p>
        </w:tc>
      </w:tr>
      <w:tr>
        <w:tc>
          <w:tcPr>
            <w:tcW w:type="dxa" w:w="737"/>
            <w:shd w:fill="EBF0F7" w:val="clear"/>
          </w:tcPr>
          <w:p>
            <w:r>
              <w:rPr>
                <w:sz w:val="18"/>
              </w:rPr>
              <w:t>P1-12</w:t>
            </w:r>
          </w:p>
        </w:tc>
        <w:tc>
          <w:tcPr>
            <w:tcW w:type="dxa" w:w="1247"/>
            <w:shd w:fill="EBF0F7" w:val="clear"/>
          </w:tcPr>
          <w:p>
            <w:r>
              <w:rPr>
                <w:sz w:val="18"/>
              </w:rPr>
              <w:t>Remove restaurant</w:t>
            </w:r>
          </w:p>
        </w:tc>
        <w:tc>
          <w:tcPr>
            <w:tcW w:type="dxa" w:w="2154"/>
            <w:shd w:fill="EBF0F7" w:val="clear"/>
          </w:tcPr>
          <w:p>
            <w:r>
              <w:rPr>
                <w:sz w:val="18"/>
              </w:rPr>
              <w:t>removeRestaurant(202)</w:t>
            </w:r>
          </w:p>
        </w:tc>
        <w:tc>
          <w:tcPr>
            <w:tcW w:type="dxa" w:w="1587"/>
            <w:shd w:fill="EBF0F7" w:val="clear"/>
          </w:tcPr>
          <w:p>
            <w:r>
              <w:rPr>
                <w:sz w:val="18"/>
              </w:rPr>
              <w:t>getSize() = 2</w:t>
            </w:r>
          </w:p>
        </w:tc>
        <w:tc>
          <w:tcPr>
            <w:tcW w:type="dxa" w:w="1928"/>
            <w:shd w:fill="EBF0F7" w:val="clear"/>
          </w:tcPr>
          <w:p>
            <w:r>
              <w:rPr>
                <w:sz w:val="18"/>
              </w:rPr>
              <w:t>getSize() = 2, PASS</w:t>
            </w:r>
          </w:p>
        </w:tc>
        <w:tc>
          <w:tcPr>
            <w:tcW w:type="dxa" w:w="567"/>
            <w:shd w:fill="EBF0F7" w:val="clear"/>
          </w:tcPr>
          <w:p>
            <w:r>
              <w:rPr>
                <w:sz w:val="18"/>
              </w:rPr>
              <w:t>PASS</w:t>
            </w:r>
          </w:p>
        </w:tc>
      </w:tr>
      <w:tr>
        <w:tc>
          <w:tcPr>
            <w:tcW w:type="dxa" w:w="737"/>
          </w:tcPr>
          <w:p>
            <w:r>
              <w:rPr>
                <w:sz w:val="18"/>
              </w:rPr>
              <w:t>P1-13</w:t>
            </w:r>
          </w:p>
        </w:tc>
        <w:tc>
          <w:tcPr>
            <w:tcW w:type="dxa" w:w="1247"/>
          </w:tcPr>
          <w:p>
            <w:r>
              <w:rPr>
                <w:sz w:val="18"/>
              </w:rPr>
              <w:t>Restaurant toString</w:t>
            </w:r>
          </w:p>
        </w:tc>
        <w:tc>
          <w:tcPr>
            <w:tcW w:type="dxa" w:w="2154"/>
          </w:tcPr>
          <w:p>
            <w:r>
              <w:rPr>
                <w:sz w:val="18"/>
              </w:rPr>
              <w:t>r1.toString()</w:t>
            </w:r>
          </w:p>
        </w:tc>
        <w:tc>
          <w:tcPr>
            <w:tcW w:type="dxa" w:w="1587"/>
          </w:tcPr>
          <w:p>
            <w:r>
              <w:rPr>
                <w:sz w:val="18"/>
              </w:rPr>
              <w:t>Contains "Mamak Corner" and "KL"</w:t>
            </w:r>
          </w:p>
        </w:tc>
        <w:tc>
          <w:tcPr>
            <w:tcW w:type="dxa" w:w="1928"/>
          </w:tcPr>
          <w:p>
            <w:r>
              <w:rPr>
                <w:sz w:val="18"/>
              </w:rPr>
              <w:t>Contains both, PASS</w:t>
            </w:r>
          </w:p>
        </w:tc>
        <w:tc>
          <w:tcPr>
            <w:tcW w:type="dxa" w:w="567"/>
          </w:tcPr>
          <w:p>
            <w:r>
              <w:rPr>
                <w:sz w:val="18"/>
              </w:rPr>
              <w:t>PASS</w:t>
            </w:r>
          </w:p>
        </w:tc>
      </w:tr>
      <w:tr>
        <w:tc>
          <w:tcPr>
            <w:tcW w:type="dxa" w:w="737"/>
            <w:shd w:fill="EBF0F7" w:val="clear"/>
          </w:tcPr>
          <w:p>
            <w:r>
              <w:rPr>
                <w:sz w:val="18"/>
              </w:rPr>
              <w:t>P1-14</w:t>
            </w:r>
          </w:p>
        </w:tc>
        <w:tc>
          <w:tcPr>
            <w:tcW w:type="dxa" w:w="1247"/>
            <w:shd w:fill="EBF0F7" w:val="clear"/>
          </w:tcPr>
          <w:p>
            <w:r>
              <w:rPr>
                <w:sz w:val="18"/>
              </w:rPr>
              <w:t>Remove non-existing restaurant</w:t>
            </w:r>
          </w:p>
        </w:tc>
        <w:tc>
          <w:tcPr>
            <w:tcW w:type="dxa" w:w="2154"/>
            <w:shd w:fill="EBF0F7" w:val="clear"/>
          </w:tcPr>
          <w:p>
            <w:r>
              <w:rPr>
                <w:sz w:val="18"/>
              </w:rPr>
              <w:t>removeRestaurant(999)</w:t>
            </w:r>
          </w:p>
        </w:tc>
        <w:tc>
          <w:tcPr>
            <w:tcW w:type="dxa" w:w="1587"/>
            <w:shd w:fill="EBF0F7" w:val="clear"/>
          </w:tcPr>
          <w:p>
            <w:r>
              <w:rPr>
                <w:sz w:val="18"/>
              </w:rPr>
              <w:t>Size unchanged</w:t>
            </w:r>
          </w:p>
        </w:tc>
        <w:tc>
          <w:tcPr>
            <w:tcW w:type="dxa" w:w="1928"/>
            <w:shd w:fill="EBF0F7" w:val="clear"/>
          </w:tcPr>
          <w:p>
            <w:r>
              <w:rPr>
                <w:sz w:val="18"/>
              </w:rPr>
              <w:t>Size still 2, PASS</w:t>
            </w:r>
          </w:p>
        </w:tc>
        <w:tc>
          <w:tcPr>
            <w:tcW w:type="dxa" w:w="567"/>
            <w:shd w:fill="EBF0F7" w:val="clear"/>
          </w:tcPr>
          <w:p>
            <w:r>
              <w:rPr>
                <w:sz w:val="18"/>
              </w:rPr>
              <w:t>PASS</w:t>
            </w:r>
          </w:p>
        </w:tc>
      </w:tr>
    </w:tbl>
    <w:p/>
    <w:p>
      <w:r>
        <w:t>Result: 14/14 passed. The linked list correctly handles adding at tail, linear search, removal of head/tail nodes, and edge cases (empty list, non-existing ID).</w:t>
      </w:r>
    </w:p>
    <w:p>
      <w:r>
        <w:br w:type="page"/>
      </w:r>
    </w:p>
    <w:p>
      <w:pPr>
        <w:pStyle w:val="Heading2"/>
      </w:pPr>
      <w:r>
        <w:t>4.2 Person 2 — Order Processing (Queue &amp; Stack)</w:t>
      </w:r>
    </w:p>
    <w:p>
      <w:r>
        <w:t>Person 2 implemented UndoStack (LIFO, linked list with top pointer) for cart management and OrderQueue (FIFO, linked list with front/rear pointers) for order processing.</w:t>
      </w:r>
    </w:p>
    <w:p>
      <w:pPr>
        <w:pStyle w:val="Heading3"/>
      </w:pPr>
      <w:r>
        <w:t>Test Cases — UndoStack (Cart)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37"/>
            <w:shd w:fill="1B3A5C" w:val="clear"/>
          </w:tcPr>
          <w:p>
            <w:pPr>
              <w:jc w:val="center"/>
            </w:pPr>
            <w:r>
              <w:rPr>
                <w:b/>
                <w:color w:val="FFFFFF"/>
                <w:sz w:val="19"/>
              </w:rPr>
              <w:t>Test ID</w:t>
            </w:r>
          </w:p>
        </w:tc>
        <w:tc>
          <w:tcPr>
            <w:tcW w:type="dxa" w:w="1247"/>
            <w:shd w:fill="1B3A5C" w:val="clear"/>
          </w:tcPr>
          <w:p>
            <w:pPr>
              <w:jc w:val="center"/>
            </w:pPr>
            <w:r>
              <w:rPr>
                <w:b/>
                <w:color w:val="FFFFFF"/>
                <w:sz w:val="19"/>
              </w:rPr>
              <w:t>Operation</w:t>
            </w:r>
          </w:p>
        </w:tc>
        <w:tc>
          <w:tcPr>
            <w:tcW w:type="dxa" w:w="2154"/>
            <w:shd w:fill="1B3A5C" w:val="clear"/>
          </w:tcPr>
          <w:p>
            <w:pPr>
              <w:jc w:val="center"/>
            </w:pPr>
            <w:r>
              <w:rPr>
                <w:b/>
                <w:color w:val="FFFFFF"/>
                <w:sz w:val="19"/>
              </w:rPr>
              <w:t>Input</w:t>
            </w:r>
          </w:p>
        </w:tc>
        <w:tc>
          <w:tcPr>
            <w:tcW w:type="dxa" w:w="1587"/>
            <w:shd w:fill="1B3A5C" w:val="clear"/>
          </w:tcPr>
          <w:p>
            <w:pPr>
              <w:jc w:val="center"/>
            </w:pPr>
            <w:r>
              <w:rPr>
                <w:b/>
                <w:color w:val="FFFFFF"/>
                <w:sz w:val="19"/>
              </w:rPr>
              <w:t>Expected</w:t>
            </w:r>
          </w:p>
        </w:tc>
        <w:tc>
          <w:tcPr>
            <w:tcW w:type="dxa" w:w="1928"/>
            <w:shd w:fill="1B3A5C" w:val="clear"/>
          </w:tcPr>
          <w:p>
            <w:pPr>
              <w:jc w:val="center"/>
            </w:pPr>
            <w:r>
              <w:rPr>
                <w:b/>
                <w:color w:val="FFFFFF"/>
                <w:sz w:val="19"/>
              </w:rPr>
              <w:t>Actual Result</w:t>
            </w:r>
          </w:p>
        </w:tc>
        <w:tc>
          <w:tcPr>
            <w:tcW w:type="dxa" w:w="567"/>
            <w:shd w:fill="1B3A5C" w:val="clear"/>
          </w:tcPr>
          <w:p>
            <w:pPr>
              <w:jc w:val="center"/>
            </w:pPr>
            <w:r>
              <w:rPr>
                <w:b/>
                <w:color w:val="FFFFFF"/>
                <w:sz w:val="19"/>
              </w:rPr>
              <w:t>Status</w:t>
            </w:r>
          </w:p>
        </w:tc>
      </w:tr>
      <w:tr>
        <w:tc>
          <w:tcPr>
            <w:tcW w:type="dxa" w:w="737"/>
          </w:tcPr>
          <w:p>
            <w:r>
              <w:rPr>
                <w:sz w:val="18"/>
              </w:rPr>
              <w:t>P2-01</w:t>
            </w:r>
          </w:p>
        </w:tc>
        <w:tc>
          <w:tcPr>
            <w:tcW w:type="dxa" w:w="1247"/>
          </w:tcPr>
          <w:p>
            <w:r>
              <w:rPr>
                <w:sz w:val="18"/>
              </w:rPr>
              <w:t>Empty cart size</w:t>
            </w:r>
          </w:p>
        </w:tc>
        <w:tc>
          <w:tcPr>
            <w:tcW w:type="dxa" w:w="2154"/>
          </w:tcPr>
          <w:p>
            <w:r>
              <w:rPr>
                <w:sz w:val="18"/>
              </w:rPr>
              <w:t>new UndoStack().getSize()</w:t>
            </w:r>
          </w:p>
        </w:tc>
        <w:tc>
          <w:tcPr>
            <w:tcW w:type="dxa" w:w="1587"/>
          </w:tcPr>
          <w:p>
            <w:r>
              <w:rPr>
                <w:sz w:val="18"/>
              </w:rPr>
              <w:t>0</w:t>
            </w:r>
          </w:p>
        </w:tc>
        <w:tc>
          <w:tcPr>
            <w:tcW w:type="dxa" w:w="1928"/>
          </w:tcPr>
          <w:p>
            <w:r>
              <w:rPr>
                <w:sz w:val="18"/>
              </w:rPr>
              <w:t>0, PASS</w:t>
            </w:r>
          </w:p>
        </w:tc>
        <w:tc>
          <w:tcPr>
            <w:tcW w:type="dxa" w:w="567"/>
          </w:tcPr>
          <w:p>
            <w:r>
              <w:rPr>
                <w:sz w:val="18"/>
              </w:rPr>
              <w:t>PASS</w:t>
            </w:r>
          </w:p>
        </w:tc>
      </w:tr>
      <w:tr>
        <w:tc>
          <w:tcPr>
            <w:tcW w:type="dxa" w:w="737"/>
            <w:shd w:fill="EBF0F7" w:val="clear"/>
          </w:tcPr>
          <w:p>
            <w:r>
              <w:rPr>
                <w:sz w:val="18"/>
              </w:rPr>
              <w:t>P2-02</w:t>
            </w:r>
          </w:p>
        </w:tc>
        <w:tc>
          <w:tcPr>
            <w:tcW w:type="dxa" w:w="1247"/>
            <w:shd w:fill="EBF0F7" w:val="clear"/>
          </w:tcPr>
          <w:p>
            <w:r>
              <w:rPr>
                <w:sz w:val="18"/>
              </w:rPr>
              <w:t>Empty cart isEmpty</w:t>
            </w:r>
          </w:p>
        </w:tc>
        <w:tc>
          <w:tcPr>
            <w:tcW w:type="dxa" w:w="2154"/>
            <w:shd w:fill="EBF0F7" w:val="clear"/>
          </w:tcPr>
          <w:p>
            <w:r>
              <w:rPr>
                <w:sz w:val="18"/>
              </w:rPr>
              <w:t>new UndoStack().isEmpty()</w:t>
            </w:r>
          </w:p>
        </w:tc>
        <w:tc>
          <w:tcPr>
            <w:tcW w:type="dxa" w:w="1587"/>
            <w:shd w:fill="EBF0F7" w:val="clear"/>
          </w:tcPr>
          <w:p>
            <w:r>
              <w:rPr>
                <w:sz w:val="18"/>
              </w:rPr>
              <w:t>true</w:t>
            </w:r>
          </w:p>
        </w:tc>
        <w:tc>
          <w:tcPr>
            <w:tcW w:type="dxa" w:w="1928"/>
            <w:shd w:fill="EBF0F7" w:val="clear"/>
          </w:tcPr>
          <w:p>
            <w:r>
              <w:rPr>
                <w:sz w:val="18"/>
              </w:rPr>
              <w:t>true, PASS</w:t>
            </w:r>
          </w:p>
        </w:tc>
        <w:tc>
          <w:tcPr>
            <w:tcW w:type="dxa" w:w="567"/>
            <w:shd w:fill="EBF0F7" w:val="clear"/>
          </w:tcPr>
          <w:p>
            <w:r>
              <w:rPr>
                <w:sz w:val="18"/>
              </w:rPr>
              <w:t>PASS</w:t>
            </w:r>
          </w:p>
        </w:tc>
      </w:tr>
      <w:tr>
        <w:tc>
          <w:tcPr>
            <w:tcW w:type="dxa" w:w="737"/>
          </w:tcPr>
          <w:p>
            <w:r>
              <w:rPr>
                <w:sz w:val="18"/>
              </w:rPr>
              <w:t>P2-03</w:t>
            </w:r>
          </w:p>
        </w:tc>
        <w:tc>
          <w:tcPr>
            <w:tcW w:type="dxa" w:w="1247"/>
          </w:tcPr>
          <w:p>
            <w:r>
              <w:rPr>
                <w:sz w:val="18"/>
              </w:rPr>
              <w:t>Push 3 items</w:t>
            </w:r>
          </w:p>
        </w:tc>
        <w:tc>
          <w:tcPr>
            <w:tcW w:type="dxa" w:w="2154"/>
          </w:tcPr>
          <w:p>
            <w:r>
              <w:rPr>
                <w:sz w:val="18"/>
              </w:rPr>
              <w:t>push("Nasi Lemak"), push("Teh Tarik"), push("Roti Canai")</w:t>
            </w:r>
          </w:p>
        </w:tc>
        <w:tc>
          <w:tcPr>
            <w:tcW w:type="dxa" w:w="1587"/>
          </w:tcPr>
          <w:p>
            <w:r>
              <w:rPr>
                <w:sz w:val="18"/>
              </w:rPr>
              <w:t>getSize() = 3</w:t>
            </w:r>
          </w:p>
        </w:tc>
        <w:tc>
          <w:tcPr>
            <w:tcW w:type="dxa" w:w="1928"/>
          </w:tcPr>
          <w:p>
            <w:r>
              <w:rPr>
                <w:sz w:val="18"/>
              </w:rPr>
              <w:t>getSize() = 3, PASS</w:t>
            </w:r>
          </w:p>
        </w:tc>
        <w:tc>
          <w:tcPr>
            <w:tcW w:type="dxa" w:w="567"/>
          </w:tcPr>
          <w:p>
            <w:r>
              <w:rPr>
                <w:sz w:val="18"/>
              </w:rPr>
              <w:t>PASS</w:t>
            </w:r>
          </w:p>
        </w:tc>
      </w:tr>
      <w:tr>
        <w:tc>
          <w:tcPr>
            <w:tcW w:type="dxa" w:w="737"/>
            <w:shd w:fill="EBF0F7" w:val="clear"/>
          </w:tcPr>
          <w:p>
            <w:r>
              <w:rPr>
                <w:sz w:val="18"/>
              </w:rPr>
              <w:t>P2-04</w:t>
            </w:r>
          </w:p>
        </w:tc>
        <w:tc>
          <w:tcPr>
            <w:tcW w:type="dxa" w:w="1247"/>
            <w:shd w:fill="EBF0F7" w:val="clear"/>
          </w:tcPr>
          <w:p>
            <w:r>
              <w:rPr>
                <w:sz w:val="18"/>
              </w:rPr>
              <w:t>Peek (LIFO)</w:t>
            </w:r>
          </w:p>
        </w:tc>
        <w:tc>
          <w:tcPr>
            <w:tcW w:type="dxa" w:w="2154"/>
            <w:shd w:fill="EBF0F7" w:val="clear"/>
          </w:tcPr>
          <w:p>
            <w:r>
              <w:rPr>
                <w:sz w:val="18"/>
              </w:rPr>
              <w:t>peek()</w:t>
            </w:r>
          </w:p>
        </w:tc>
        <w:tc>
          <w:tcPr>
            <w:tcW w:type="dxa" w:w="1587"/>
            <w:shd w:fill="EBF0F7" w:val="clear"/>
          </w:tcPr>
          <w:p>
            <w:r>
              <w:rPr>
                <w:sz w:val="18"/>
              </w:rPr>
              <w:t>"Roti Canai" (last pushed)</w:t>
            </w:r>
          </w:p>
        </w:tc>
        <w:tc>
          <w:tcPr>
            <w:tcW w:type="dxa" w:w="1928"/>
            <w:shd w:fill="EBF0F7" w:val="clear"/>
          </w:tcPr>
          <w:p>
            <w:r>
              <w:rPr>
                <w:sz w:val="18"/>
              </w:rPr>
              <w:t>"Roti Canai", PASS</w:t>
            </w:r>
          </w:p>
        </w:tc>
        <w:tc>
          <w:tcPr>
            <w:tcW w:type="dxa" w:w="567"/>
            <w:shd w:fill="EBF0F7" w:val="clear"/>
          </w:tcPr>
          <w:p>
            <w:r>
              <w:rPr>
                <w:sz w:val="18"/>
              </w:rPr>
              <w:t>PASS</w:t>
            </w:r>
          </w:p>
        </w:tc>
      </w:tr>
      <w:tr>
        <w:tc>
          <w:tcPr>
            <w:tcW w:type="dxa" w:w="737"/>
          </w:tcPr>
          <w:p>
            <w:r>
              <w:rPr>
                <w:sz w:val="18"/>
              </w:rPr>
              <w:t>P2-05</w:t>
            </w:r>
          </w:p>
        </w:tc>
        <w:tc>
          <w:tcPr>
            <w:tcW w:type="dxa" w:w="1247"/>
          </w:tcPr>
          <w:p>
            <w:r>
              <w:rPr>
                <w:sz w:val="18"/>
              </w:rPr>
              <w:t>isEmpty after push</w:t>
            </w:r>
          </w:p>
        </w:tc>
        <w:tc>
          <w:tcPr>
            <w:tcW w:type="dxa" w:w="2154"/>
          </w:tcPr>
          <w:p>
            <w:r>
              <w:rPr>
                <w:sz w:val="18"/>
              </w:rPr>
              <w:t>cart.isEmpty()</w:t>
            </w:r>
          </w:p>
        </w:tc>
        <w:tc>
          <w:tcPr>
            <w:tcW w:type="dxa" w:w="1587"/>
          </w:tcPr>
          <w:p>
            <w:r>
              <w:rPr>
                <w:sz w:val="18"/>
              </w:rPr>
              <w:t>false</w:t>
            </w:r>
          </w:p>
        </w:tc>
        <w:tc>
          <w:tcPr>
            <w:tcW w:type="dxa" w:w="1928"/>
          </w:tcPr>
          <w:p>
            <w:r>
              <w:rPr>
                <w:sz w:val="18"/>
              </w:rPr>
              <w:t>false, PASS</w:t>
            </w:r>
          </w:p>
        </w:tc>
        <w:tc>
          <w:tcPr>
            <w:tcW w:type="dxa" w:w="567"/>
          </w:tcPr>
          <w:p>
            <w:r>
              <w:rPr>
                <w:sz w:val="18"/>
              </w:rPr>
              <w:t>PASS</w:t>
            </w:r>
          </w:p>
        </w:tc>
      </w:tr>
      <w:tr>
        <w:tc>
          <w:tcPr>
            <w:tcW w:type="dxa" w:w="737"/>
            <w:shd w:fill="EBF0F7" w:val="clear"/>
          </w:tcPr>
          <w:p>
            <w:r>
              <w:rPr>
                <w:sz w:val="18"/>
              </w:rPr>
              <w:t>P2-06</w:t>
            </w:r>
          </w:p>
        </w:tc>
        <w:tc>
          <w:tcPr>
            <w:tcW w:type="dxa" w:w="1247"/>
            <w:shd w:fill="EBF0F7" w:val="clear"/>
          </w:tcPr>
          <w:p>
            <w:r>
              <w:rPr>
                <w:sz w:val="18"/>
              </w:rPr>
              <w:t>Pop returns top</w:t>
            </w:r>
          </w:p>
        </w:tc>
        <w:tc>
          <w:tcPr>
            <w:tcW w:type="dxa" w:w="2154"/>
            <w:shd w:fill="EBF0F7" w:val="clear"/>
          </w:tcPr>
          <w:p>
            <w:r>
              <w:rPr>
                <w:sz w:val="18"/>
              </w:rPr>
              <w:t>pop()</w:t>
            </w:r>
          </w:p>
        </w:tc>
        <w:tc>
          <w:tcPr>
            <w:tcW w:type="dxa" w:w="1587"/>
            <w:shd w:fill="EBF0F7" w:val="clear"/>
          </w:tcPr>
          <w:p>
            <w:r>
              <w:rPr>
                <w:sz w:val="18"/>
              </w:rPr>
              <w:t>"Roti Canai"</w:t>
            </w:r>
          </w:p>
        </w:tc>
        <w:tc>
          <w:tcPr>
            <w:tcW w:type="dxa" w:w="1928"/>
            <w:shd w:fill="EBF0F7" w:val="clear"/>
          </w:tcPr>
          <w:p>
            <w:r>
              <w:rPr>
                <w:sz w:val="18"/>
              </w:rPr>
              <w:t>"Roti Canai", PASS</w:t>
            </w:r>
          </w:p>
        </w:tc>
        <w:tc>
          <w:tcPr>
            <w:tcW w:type="dxa" w:w="567"/>
            <w:shd w:fill="EBF0F7" w:val="clear"/>
          </w:tcPr>
          <w:p>
            <w:r>
              <w:rPr>
                <w:sz w:val="18"/>
              </w:rPr>
              <w:t>PASS</w:t>
            </w:r>
          </w:p>
        </w:tc>
      </w:tr>
      <w:tr>
        <w:tc>
          <w:tcPr>
            <w:tcW w:type="dxa" w:w="737"/>
          </w:tcPr>
          <w:p>
            <w:r>
              <w:rPr>
                <w:sz w:val="18"/>
              </w:rPr>
              <w:t>P2-07</w:t>
            </w:r>
          </w:p>
        </w:tc>
        <w:tc>
          <w:tcPr>
            <w:tcW w:type="dxa" w:w="1247"/>
          </w:tcPr>
          <w:p>
            <w:r>
              <w:rPr>
                <w:sz w:val="18"/>
              </w:rPr>
              <w:t>Size after pop</w:t>
            </w:r>
          </w:p>
        </w:tc>
        <w:tc>
          <w:tcPr>
            <w:tcW w:type="dxa" w:w="2154"/>
          </w:tcPr>
          <w:p>
            <w:r>
              <w:rPr>
                <w:sz w:val="18"/>
              </w:rPr>
              <w:t>getSize()</w:t>
            </w:r>
          </w:p>
        </w:tc>
        <w:tc>
          <w:tcPr>
            <w:tcW w:type="dxa" w:w="1587"/>
          </w:tcPr>
          <w:p>
            <w:r>
              <w:rPr>
                <w:sz w:val="18"/>
              </w:rPr>
              <w:t>2</w:t>
            </w:r>
          </w:p>
        </w:tc>
        <w:tc>
          <w:tcPr>
            <w:tcW w:type="dxa" w:w="1928"/>
          </w:tcPr>
          <w:p>
            <w:r>
              <w:rPr>
                <w:sz w:val="18"/>
              </w:rPr>
              <w:t>2, PASS</w:t>
            </w:r>
          </w:p>
        </w:tc>
        <w:tc>
          <w:tcPr>
            <w:tcW w:type="dxa" w:w="567"/>
          </w:tcPr>
          <w:p>
            <w:r>
              <w:rPr>
                <w:sz w:val="18"/>
              </w:rPr>
              <w:t>PASS</w:t>
            </w:r>
          </w:p>
        </w:tc>
      </w:tr>
      <w:tr>
        <w:tc>
          <w:tcPr>
            <w:tcW w:type="dxa" w:w="737"/>
            <w:shd w:fill="EBF0F7" w:val="clear"/>
          </w:tcPr>
          <w:p>
            <w:r>
              <w:rPr>
                <w:sz w:val="18"/>
              </w:rPr>
              <w:t>P2-08</w:t>
            </w:r>
          </w:p>
        </w:tc>
        <w:tc>
          <w:tcPr>
            <w:tcW w:type="dxa" w:w="1247"/>
            <w:shd w:fill="EBF0F7" w:val="clear"/>
          </w:tcPr>
          <w:p>
            <w:r>
              <w:rPr>
                <w:sz w:val="18"/>
              </w:rPr>
              <w:t>Peek after pop</w:t>
            </w:r>
          </w:p>
        </w:tc>
        <w:tc>
          <w:tcPr>
            <w:tcW w:type="dxa" w:w="2154"/>
            <w:shd w:fill="EBF0F7" w:val="clear"/>
          </w:tcPr>
          <w:p>
            <w:r>
              <w:rPr>
                <w:sz w:val="18"/>
              </w:rPr>
              <w:t>peek()</w:t>
            </w:r>
          </w:p>
        </w:tc>
        <w:tc>
          <w:tcPr>
            <w:tcW w:type="dxa" w:w="1587"/>
            <w:shd w:fill="EBF0F7" w:val="clear"/>
          </w:tcPr>
          <w:p>
            <w:r>
              <w:rPr>
                <w:sz w:val="18"/>
              </w:rPr>
              <w:t>"Teh Tarik" (new top)</w:t>
            </w:r>
          </w:p>
        </w:tc>
        <w:tc>
          <w:tcPr>
            <w:tcW w:type="dxa" w:w="1928"/>
            <w:shd w:fill="EBF0F7" w:val="clear"/>
          </w:tcPr>
          <w:p>
            <w:r>
              <w:rPr>
                <w:sz w:val="18"/>
              </w:rPr>
              <w:t>"Teh Tarik", PASS</w:t>
            </w:r>
          </w:p>
        </w:tc>
        <w:tc>
          <w:tcPr>
            <w:tcW w:type="dxa" w:w="567"/>
            <w:shd w:fill="EBF0F7" w:val="clear"/>
          </w:tcPr>
          <w:p>
            <w:r>
              <w:rPr>
                <w:sz w:val="18"/>
              </w:rPr>
              <w:t>PASS</w:t>
            </w:r>
          </w:p>
        </w:tc>
      </w:tr>
      <w:tr>
        <w:tc>
          <w:tcPr>
            <w:tcW w:type="dxa" w:w="737"/>
          </w:tcPr>
          <w:p>
            <w:r>
              <w:rPr>
                <w:sz w:val="18"/>
              </w:rPr>
              <w:t>P2-09</w:t>
            </w:r>
          </w:p>
        </w:tc>
        <w:tc>
          <w:tcPr>
            <w:tcW w:type="dxa" w:w="1247"/>
          </w:tcPr>
          <w:p>
            <w:r>
              <w:rPr>
                <w:sz w:val="18"/>
              </w:rPr>
              <w:t>Pop all</w:t>
            </w:r>
          </w:p>
        </w:tc>
        <w:tc>
          <w:tcPr>
            <w:tcW w:type="dxa" w:w="2154"/>
          </w:tcPr>
          <w:p>
            <w:r>
              <w:rPr>
                <w:sz w:val="18"/>
              </w:rPr>
              <w:t>pop() x2 then getSize()</w:t>
            </w:r>
          </w:p>
        </w:tc>
        <w:tc>
          <w:tcPr>
            <w:tcW w:type="dxa" w:w="1587"/>
          </w:tcPr>
          <w:p>
            <w:r>
              <w:rPr>
                <w:sz w:val="18"/>
              </w:rPr>
              <w:t>0</w:t>
            </w:r>
          </w:p>
        </w:tc>
        <w:tc>
          <w:tcPr>
            <w:tcW w:type="dxa" w:w="1928"/>
          </w:tcPr>
          <w:p>
            <w:r>
              <w:rPr>
                <w:sz w:val="18"/>
              </w:rPr>
              <w:t>0, PASS</w:t>
            </w:r>
          </w:p>
        </w:tc>
        <w:tc>
          <w:tcPr>
            <w:tcW w:type="dxa" w:w="567"/>
          </w:tcPr>
          <w:p>
            <w:r>
              <w:rPr>
                <w:sz w:val="18"/>
              </w:rPr>
              <w:t>PASS</w:t>
            </w:r>
          </w:p>
        </w:tc>
      </w:tr>
      <w:tr>
        <w:tc>
          <w:tcPr>
            <w:tcW w:type="dxa" w:w="737"/>
            <w:shd w:fill="EBF0F7" w:val="clear"/>
          </w:tcPr>
          <w:p>
            <w:r>
              <w:rPr>
                <w:sz w:val="18"/>
              </w:rPr>
              <w:t>P2-10</w:t>
            </w:r>
          </w:p>
        </w:tc>
        <w:tc>
          <w:tcPr>
            <w:tcW w:type="dxa" w:w="1247"/>
            <w:shd w:fill="EBF0F7" w:val="clear"/>
          </w:tcPr>
          <w:p>
            <w:r>
              <w:rPr>
                <w:sz w:val="18"/>
              </w:rPr>
              <w:t>Pop empty stack</w:t>
            </w:r>
          </w:p>
        </w:tc>
        <w:tc>
          <w:tcPr>
            <w:tcW w:type="dxa" w:w="2154"/>
            <w:shd w:fill="EBF0F7" w:val="clear"/>
          </w:tcPr>
          <w:p>
            <w:r>
              <w:rPr>
                <w:sz w:val="18"/>
              </w:rPr>
              <w:t>empty.pop()</w:t>
            </w:r>
          </w:p>
        </w:tc>
        <w:tc>
          <w:tcPr>
            <w:tcW w:type="dxa" w:w="1587"/>
            <w:shd w:fill="EBF0F7" w:val="clear"/>
          </w:tcPr>
          <w:p>
            <w:r>
              <w:rPr>
                <w:sz w:val="18"/>
              </w:rPr>
              <w:t>"Cart is empty"</w:t>
            </w:r>
          </w:p>
        </w:tc>
        <w:tc>
          <w:tcPr>
            <w:tcW w:type="dxa" w:w="1928"/>
            <w:shd w:fill="EBF0F7" w:val="clear"/>
          </w:tcPr>
          <w:p>
            <w:r>
              <w:rPr>
                <w:sz w:val="18"/>
              </w:rPr>
              <w:t>"Cart is empty", PASS</w:t>
            </w:r>
          </w:p>
        </w:tc>
        <w:tc>
          <w:tcPr>
            <w:tcW w:type="dxa" w:w="567"/>
            <w:shd w:fill="EBF0F7" w:val="clear"/>
          </w:tcPr>
          <w:p>
            <w:r>
              <w:rPr>
                <w:sz w:val="18"/>
              </w:rPr>
              <w:t>PASS</w:t>
            </w:r>
          </w:p>
        </w:tc>
      </w:tr>
    </w:tbl>
    <w:p/>
    <w:p>
      <w:pPr>
        <w:pStyle w:val="Heading3"/>
      </w:pPr>
      <w:r>
        <w:t>Test Cases — OrderQueue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37"/>
            <w:shd w:fill="1B3A5C" w:val="clear"/>
          </w:tcPr>
          <w:p>
            <w:pPr>
              <w:jc w:val="center"/>
            </w:pPr>
            <w:r>
              <w:rPr>
                <w:b/>
                <w:color w:val="FFFFFF"/>
                <w:sz w:val="19"/>
              </w:rPr>
              <w:t>Test ID</w:t>
            </w:r>
          </w:p>
        </w:tc>
        <w:tc>
          <w:tcPr>
            <w:tcW w:type="dxa" w:w="1247"/>
            <w:shd w:fill="1B3A5C" w:val="clear"/>
          </w:tcPr>
          <w:p>
            <w:pPr>
              <w:jc w:val="center"/>
            </w:pPr>
            <w:r>
              <w:rPr>
                <w:b/>
                <w:color w:val="FFFFFF"/>
                <w:sz w:val="19"/>
              </w:rPr>
              <w:t>Operation</w:t>
            </w:r>
          </w:p>
        </w:tc>
        <w:tc>
          <w:tcPr>
            <w:tcW w:type="dxa" w:w="2154"/>
            <w:shd w:fill="1B3A5C" w:val="clear"/>
          </w:tcPr>
          <w:p>
            <w:pPr>
              <w:jc w:val="center"/>
            </w:pPr>
            <w:r>
              <w:rPr>
                <w:b/>
                <w:color w:val="FFFFFF"/>
                <w:sz w:val="19"/>
              </w:rPr>
              <w:t>Input</w:t>
            </w:r>
          </w:p>
        </w:tc>
        <w:tc>
          <w:tcPr>
            <w:tcW w:type="dxa" w:w="1587"/>
            <w:shd w:fill="1B3A5C" w:val="clear"/>
          </w:tcPr>
          <w:p>
            <w:pPr>
              <w:jc w:val="center"/>
            </w:pPr>
            <w:r>
              <w:rPr>
                <w:b/>
                <w:color w:val="FFFFFF"/>
                <w:sz w:val="19"/>
              </w:rPr>
              <w:t>Expected</w:t>
            </w:r>
          </w:p>
        </w:tc>
        <w:tc>
          <w:tcPr>
            <w:tcW w:type="dxa" w:w="1928"/>
            <w:shd w:fill="1B3A5C" w:val="clear"/>
          </w:tcPr>
          <w:p>
            <w:pPr>
              <w:jc w:val="center"/>
            </w:pPr>
            <w:r>
              <w:rPr>
                <w:b/>
                <w:color w:val="FFFFFF"/>
                <w:sz w:val="19"/>
              </w:rPr>
              <w:t>Actual Result</w:t>
            </w:r>
          </w:p>
        </w:tc>
        <w:tc>
          <w:tcPr>
            <w:tcW w:type="dxa" w:w="567"/>
            <w:shd w:fill="1B3A5C" w:val="clear"/>
          </w:tcPr>
          <w:p>
            <w:pPr>
              <w:jc w:val="center"/>
            </w:pPr>
            <w:r>
              <w:rPr>
                <w:b/>
                <w:color w:val="FFFFFF"/>
                <w:sz w:val="19"/>
              </w:rPr>
              <w:t>Status</w:t>
            </w:r>
          </w:p>
        </w:tc>
      </w:tr>
      <w:tr>
        <w:tc>
          <w:tcPr>
            <w:tcW w:type="dxa" w:w="737"/>
          </w:tcPr>
          <w:p>
            <w:r>
              <w:rPr>
                <w:sz w:val="18"/>
              </w:rPr>
              <w:t>P2-11</w:t>
            </w:r>
          </w:p>
        </w:tc>
        <w:tc>
          <w:tcPr>
            <w:tcW w:type="dxa" w:w="1247"/>
          </w:tcPr>
          <w:p>
            <w:r>
              <w:rPr>
                <w:sz w:val="18"/>
              </w:rPr>
              <w:t>Empty queue</w:t>
            </w:r>
          </w:p>
        </w:tc>
        <w:tc>
          <w:tcPr>
            <w:tcW w:type="dxa" w:w="2154"/>
          </w:tcPr>
          <w:p>
            <w:r>
              <w:rPr>
                <w:sz w:val="18"/>
              </w:rPr>
              <w:t>new OrderQueue().isEmpty()</w:t>
            </w:r>
          </w:p>
        </w:tc>
        <w:tc>
          <w:tcPr>
            <w:tcW w:type="dxa" w:w="1587"/>
          </w:tcPr>
          <w:p>
            <w:r>
              <w:rPr>
                <w:sz w:val="18"/>
              </w:rPr>
              <w:t>true</w:t>
            </w:r>
          </w:p>
        </w:tc>
        <w:tc>
          <w:tcPr>
            <w:tcW w:type="dxa" w:w="1928"/>
          </w:tcPr>
          <w:p>
            <w:r>
              <w:rPr>
                <w:sz w:val="18"/>
              </w:rPr>
              <w:t>true, PASS</w:t>
            </w:r>
          </w:p>
        </w:tc>
        <w:tc>
          <w:tcPr>
            <w:tcW w:type="dxa" w:w="567"/>
          </w:tcPr>
          <w:p>
            <w:r>
              <w:rPr>
                <w:sz w:val="18"/>
              </w:rPr>
              <w:t>PASS</w:t>
            </w:r>
          </w:p>
        </w:tc>
      </w:tr>
      <w:tr>
        <w:tc>
          <w:tcPr>
            <w:tcW w:type="dxa" w:w="737"/>
            <w:shd w:fill="EBF0F7" w:val="clear"/>
          </w:tcPr>
          <w:p>
            <w:r>
              <w:rPr>
                <w:sz w:val="18"/>
              </w:rPr>
              <w:t>P2-12</w:t>
            </w:r>
          </w:p>
        </w:tc>
        <w:tc>
          <w:tcPr>
            <w:tcW w:type="dxa" w:w="1247"/>
            <w:shd w:fill="EBF0F7" w:val="clear"/>
          </w:tcPr>
          <w:p>
            <w:r>
              <w:rPr>
                <w:sz w:val="18"/>
              </w:rPr>
              <w:t>Empty queue size</w:t>
            </w:r>
          </w:p>
        </w:tc>
        <w:tc>
          <w:tcPr>
            <w:tcW w:type="dxa" w:w="2154"/>
            <w:shd w:fill="EBF0F7" w:val="clear"/>
          </w:tcPr>
          <w:p>
            <w:r>
              <w:rPr>
                <w:sz w:val="18"/>
              </w:rPr>
              <w:t>getSize()</w:t>
            </w:r>
          </w:p>
        </w:tc>
        <w:tc>
          <w:tcPr>
            <w:tcW w:type="dxa" w:w="1587"/>
            <w:shd w:fill="EBF0F7" w:val="clear"/>
          </w:tcPr>
          <w:p>
            <w:r>
              <w:rPr>
                <w:sz w:val="18"/>
              </w:rPr>
              <w:t>0</w:t>
            </w:r>
          </w:p>
        </w:tc>
        <w:tc>
          <w:tcPr>
            <w:tcW w:type="dxa" w:w="1928"/>
            <w:shd w:fill="EBF0F7" w:val="clear"/>
          </w:tcPr>
          <w:p>
            <w:r>
              <w:rPr>
                <w:sz w:val="18"/>
              </w:rPr>
              <w:t>0, PASS</w:t>
            </w:r>
          </w:p>
        </w:tc>
        <w:tc>
          <w:tcPr>
            <w:tcW w:type="dxa" w:w="567"/>
            <w:shd w:fill="EBF0F7" w:val="clear"/>
          </w:tcPr>
          <w:p>
            <w:r>
              <w:rPr>
                <w:sz w:val="18"/>
              </w:rPr>
              <w:t>PASS</w:t>
            </w:r>
          </w:p>
        </w:tc>
      </w:tr>
      <w:tr>
        <w:tc>
          <w:tcPr>
            <w:tcW w:type="dxa" w:w="737"/>
          </w:tcPr>
          <w:p>
            <w:r>
              <w:rPr>
                <w:sz w:val="18"/>
              </w:rPr>
              <w:t>P2-13</w:t>
            </w:r>
          </w:p>
        </w:tc>
        <w:tc>
          <w:tcPr>
            <w:tcW w:type="dxa" w:w="1247"/>
          </w:tcPr>
          <w:p>
            <w:r>
              <w:rPr>
                <w:sz w:val="18"/>
              </w:rPr>
              <w:t>Enqueue 3 orders</w:t>
            </w:r>
          </w:p>
        </w:tc>
        <w:tc>
          <w:tcPr>
            <w:tcW w:type="dxa" w:w="2154"/>
          </w:tcPr>
          <w:p>
            <w:r>
              <w:rPr>
                <w:sz w:val="18"/>
              </w:rPr>
              <w:t>enqueue(Order #1, #2, #3)</w:t>
            </w:r>
          </w:p>
        </w:tc>
        <w:tc>
          <w:tcPr>
            <w:tcW w:type="dxa" w:w="1587"/>
          </w:tcPr>
          <w:p>
            <w:r>
              <w:rPr>
                <w:sz w:val="18"/>
              </w:rPr>
              <w:t>getSize() = 3</w:t>
            </w:r>
          </w:p>
        </w:tc>
        <w:tc>
          <w:tcPr>
            <w:tcW w:type="dxa" w:w="1928"/>
          </w:tcPr>
          <w:p>
            <w:r>
              <w:rPr>
                <w:sz w:val="18"/>
              </w:rPr>
              <w:t>3, PASS</w:t>
            </w:r>
          </w:p>
        </w:tc>
        <w:tc>
          <w:tcPr>
            <w:tcW w:type="dxa" w:w="567"/>
          </w:tcPr>
          <w:p>
            <w:r>
              <w:rPr>
                <w:sz w:val="18"/>
              </w:rPr>
              <w:t>PASS</w:t>
            </w:r>
          </w:p>
        </w:tc>
      </w:tr>
      <w:tr>
        <w:tc>
          <w:tcPr>
            <w:tcW w:type="dxa" w:w="737"/>
            <w:shd w:fill="EBF0F7" w:val="clear"/>
          </w:tcPr>
          <w:p>
            <w:r>
              <w:rPr>
                <w:sz w:val="18"/>
              </w:rPr>
              <w:t>P2-14</w:t>
            </w:r>
          </w:p>
        </w:tc>
        <w:tc>
          <w:tcPr>
            <w:tcW w:type="dxa" w:w="1247"/>
            <w:shd w:fill="EBF0F7" w:val="clear"/>
          </w:tcPr>
          <w:p>
            <w:r>
              <w:rPr>
                <w:sz w:val="18"/>
              </w:rPr>
              <w:t>Peek (FIFO)</w:t>
            </w:r>
          </w:p>
        </w:tc>
        <w:tc>
          <w:tcPr>
            <w:tcW w:type="dxa" w:w="2154"/>
            <w:shd w:fill="EBF0F7" w:val="clear"/>
          </w:tcPr>
          <w:p>
            <w:r>
              <w:rPr>
                <w:sz w:val="18"/>
              </w:rPr>
              <w:t>peek()</w:t>
            </w:r>
          </w:p>
        </w:tc>
        <w:tc>
          <w:tcPr>
            <w:tcW w:type="dxa" w:w="1587"/>
            <w:shd w:fill="EBF0F7" w:val="clear"/>
          </w:tcPr>
          <w:p>
            <w:r>
              <w:rPr>
                <w:sz w:val="18"/>
              </w:rPr>
              <w:t>Order #1 (first enqueued)</w:t>
            </w:r>
          </w:p>
        </w:tc>
        <w:tc>
          <w:tcPr>
            <w:tcW w:type="dxa" w:w="1928"/>
            <w:shd w:fill="EBF0F7" w:val="clear"/>
          </w:tcPr>
          <w:p>
            <w:r>
              <w:rPr>
                <w:sz w:val="18"/>
              </w:rPr>
              <w:t>getOrderId() = 1, PASS</w:t>
            </w:r>
          </w:p>
        </w:tc>
        <w:tc>
          <w:tcPr>
            <w:tcW w:type="dxa" w:w="567"/>
            <w:shd w:fill="EBF0F7" w:val="clear"/>
          </w:tcPr>
          <w:p>
            <w:r>
              <w:rPr>
                <w:sz w:val="18"/>
              </w:rPr>
              <w:t>PASS</w:t>
            </w:r>
          </w:p>
        </w:tc>
      </w:tr>
      <w:tr>
        <w:tc>
          <w:tcPr>
            <w:tcW w:type="dxa" w:w="737"/>
          </w:tcPr>
          <w:p>
            <w:r>
              <w:rPr>
                <w:sz w:val="18"/>
              </w:rPr>
              <w:t>P2-15</w:t>
            </w:r>
          </w:p>
        </w:tc>
        <w:tc>
          <w:tcPr>
            <w:tcW w:type="dxa" w:w="1247"/>
          </w:tcPr>
          <w:p>
            <w:r>
              <w:rPr>
                <w:sz w:val="18"/>
              </w:rPr>
              <w:t>Dequeue returns first</w:t>
            </w:r>
          </w:p>
        </w:tc>
        <w:tc>
          <w:tcPr>
            <w:tcW w:type="dxa" w:w="2154"/>
          </w:tcPr>
          <w:p>
            <w:r>
              <w:rPr>
                <w:sz w:val="18"/>
              </w:rPr>
              <w:t>dequeue()</w:t>
            </w:r>
          </w:p>
        </w:tc>
        <w:tc>
          <w:tcPr>
            <w:tcW w:type="dxa" w:w="1587"/>
          </w:tcPr>
          <w:p>
            <w:r>
              <w:rPr>
                <w:sz w:val="18"/>
              </w:rPr>
              <w:t>Order #1</w:t>
            </w:r>
          </w:p>
        </w:tc>
        <w:tc>
          <w:tcPr>
            <w:tcW w:type="dxa" w:w="1928"/>
          </w:tcPr>
          <w:p>
            <w:r>
              <w:rPr>
                <w:sz w:val="18"/>
              </w:rPr>
              <w:t>getOrderId() = 1, PASS</w:t>
            </w:r>
          </w:p>
        </w:tc>
        <w:tc>
          <w:tcPr>
            <w:tcW w:type="dxa" w:w="567"/>
          </w:tcPr>
          <w:p>
            <w:r>
              <w:rPr>
                <w:sz w:val="18"/>
              </w:rPr>
              <w:t>PASS</w:t>
            </w:r>
          </w:p>
        </w:tc>
      </w:tr>
      <w:tr>
        <w:tc>
          <w:tcPr>
            <w:tcW w:type="dxa" w:w="737"/>
            <w:shd w:fill="EBF0F7" w:val="clear"/>
          </w:tcPr>
          <w:p>
            <w:r>
              <w:rPr>
                <w:sz w:val="18"/>
              </w:rPr>
              <w:t>P2-16</w:t>
            </w:r>
          </w:p>
        </w:tc>
        <w:tc>
          <w:tcPr>
            <w:tcW w:type="dxa" w:w="1247"/>
            <w:shd w:fill="EBF0F7" w:val="clear"/>
          </w:tcPr>
          <w:p>
            <w:r>
              <w:rPr>
                <w:sz w:val="18"/>
              </w:rPr>
              <w:t>Size after dequeue</w:t>
            </w:r>
          </w:p>
        </w:tc>
        <w:tc>
          <w:tcPr>
            <w:tcW w:type="dxa" w:w="2154"/>
            <w:shd w:fill="EBF0F7" w:val="clear"/>
          </w:tcPr>
          <w:p>
            <w:r>
              <w:rPr>
                <w:sz w:val="18"/>
              </w:rPr>
              <w:t>getSize()</w:t>
            </w:r>
          </w:p>
        </w:tc>
        <w:tc>
          <w:tcPr>
            <w:tcW w:type="dxa" w:w="1587"/>
            <w:shd w:fill="EBF0F7" w:val="clear"/>
          </w:tcPr>
          <w:p>
            <w:r>
              <w:rPr>
                <w:sz w:val="18"/>
              </w:rPr>
              <w:t>2</w:t>
            </w:r>
          </w:p>
        </w:tc>
        <w:tc>
          <w:tcPr>
            <w:tcW w:type="dxa" w:w="1928"/>
            <w:shd w:fill="EBF0F7" w:val="clear"/>
          </w:tcPr>
          <w:p>
            <w:r>
              <w:rPr>
                <w:sz w:val="18"/>
              </w:rPr>
              <w:t>2, PASS</w:t>
            </w:r>
          </w:p>
        </w:tc>
        <w:tc>
          <w:tcPr>
            <w:tcW w:type="dxa" w:w="567"/>
            <w:shd w:fill="EBF0F7" w:val="clear"/>
          </w:tcPr>
          <w:p>
            <w:r>
              <w:rPr>
                <w:sz w:val="18"/>
              </w:rPr>
              <w:t>PASS</w:t>
            </w:r>
          </w:p>
        </w:tc>
      </w:tr>
      <w:tr>
        <w:tc>
          <w:tcPr>
            <w:tcW w:type="dxa" w:w="737"/>
          </w:tcPr>
          <w:p>
            <w:r>
              <w:rPr>
                <w:sz w:val="18"/>
              </w:rPr>
              <w:t>P2-17</w:t>
            </w:r>
          </w:p>
        </w:tc>
        <w:tc>
          <w:tcPr>
            <w:tcW w:type="dxa" w:w="1247"/>
          </w:tcPr>
          <w:p>
            <w:r>
              <w:rPr>
                <w:sz w:val="18"/>
              </w:rPr>
              <w:t>Peek after dequeue</w:t>
            </w:r>
          </w:p>
        </w:tc>
        <w:tc>
          <w:tcPr>
            <w:tcW w:type="dxa" w:w="2154"/>
          </w:tcPr>
          <w:p>
            <w:r>
              <w:rPr>
                <w:sz w:val="18"/>
              </w:rPr>
              <w:t>peek()</w:t>
            </w:r>
          </w:p>
        </w:tc>
        <w:tc>
          <w:tcPr>
            <w:tcW w:type="dxa" w:w="1587"/>
          </w:tcPr>
          <w:p>
            <w:r>
              <w:rPr>
                <w:sz w:val="18"/>
              </w:rPr>
              <w:t>Order #2 (now at front)</w:t>
            </w:r>
          </w:p>
        </w:tc>
        <w:tc>
          <w:tcPr>
            <w:tcW w:type="dxa" w:w="1928"/>
          </w:tcPr>
          <w:p>
            <w:r>
              <w:rPr>
                <w:sz w:val="18"/>
              </w:rPr>
              <w:t>getOrderId() = 2, PASS</w:t>
            </w:r>
          </w:p>
        </w:tc>
        <w:tc>
          <w:tcPr>
            <w:tcW w:type="dxa" w:w="567"/>
          </w:tcPr>
          <w:p>
            <w:r>
              <w:rPr>
                <w:sz w:val="18"/>
              </w:rPr>
              <w:t>PASS</w:t>
            </w:r>
          </w:p>
        </w:tc>
      </w:tr>
      <w:tr>
        <w:tc>
          <w:tcPr>
            <w:tcW w:type="dxa" w:w="737"/>
            <w:shd w:fill="EBF0F7" w:val="clear"/>
          </w:tcPr>
          <w:p>
            <w:r>
              <w:rPr>
                <w:sz w:val="18"/>
              </w:rPr>
              <w:t>P2-18</w:t>
            </w:r>
          </w:p>
        </w:tc>
        <w:tc>
          <w:tcPr>
            <w:tcW w:type="dxa" w:w="1247"/>
            <w:shd w:fill="EBF0F7" w:val="clear"/>
          </w:tcPr>
          <w:p>
            <w:r>
              <w:rPr>
                <w:sz w:val="18"/>
              </w:rPr>
              <w:t>Dequeue all</w:t>
            </w:r>
          </w:p>
        </w:tc>
        <w:tc>
          <w:tcPr>
            <w:tcW w:type="dxa" w:w="2154"/>
            <w:shd w:fill="EBF0F7" w:val="clear"/>
          </w:tcPr>
          <w:p>
            <w:r>
              <w:rPr>
                <w:sz w:val="18"/>
              </w:rPr>
              <w:t>dequeue() x2, isEmpty()</w:t>
            </w:r>
          </w:p>
        </w:tc>
        <w:tc>
          <w:tcPr>
            <w:tcW w:type="dxa" w:w="1587"/>
            <w:shd w:fill="EBF0F7" w:val="clear"/>
          </w:tcPr>
          <w:p>
            <w:r>
              <w:rPr>
                <w:sz w:val="18"/>
              </w:rPr>
              <w:t>true</w:t>
            </w:r>
          </w:p>
        </w:tc>
        <w:tc>
          <w:tcPr>
            <w:tcW w:type="dxa" w:w="1928"/>
            <w:shd w:fill="EBF0F7" w:val="clear"/>
          </w:tcPr>
          <w:p>
            <w:r>
              <w:rPr>
                <w:sz w:val="18"/>
              </w:rPr>
              <w:t>true, PASS</w:t>
            </w:r>
          </w:p>
        </w:tc>
        <w:tc>
          <w:tcPr>
            <w:tcW w:type="dxa" w:w="567"/>
            <w:shd w:fill="EBF0F7" w:val="clear"/>
          </w:tcPr>
          <w:p>
            <w:r>
              <w:rPr>
                <w:sz w:val="18"/>
              </w:rPr>
              <w:t>PASS</w:t>
            </w:r>
          </w:p>
        </w:tc>
      </w:tr>
      <w:tr>
        <w:tc>
          <w:tcPr>
            <w:tcW w:type="dxa" w:w="737"/>
          </w:tcPr>
          <w:p>
            <w:r>
              <w:rPr>
                <w:sz w:val="18"/>
              </w:rPr>
              <w:t>P2-19</w:t>
            </w:r>
          </w:p>
        </w:tc>
        <w:tc>
          <w:tcPr>
            <w:tcW w:type="dxa" w:w="1247"/>
          </w:tcPr>
          <w:p>
            <w:r>
              <w:rPr>
                <w:sz w:val="18"/>
              </w:rPr>
              <w:t>Dequeue empty queue</w:t>
            </w:r>
          </w:p>
        </w:tc>
        <w:tc>
          <w:tcPr>
            <w:tcW w:type="dxa" w:w="2154"/>
          </w:tcPr>
          <w:p>
            <w:r>
              <w:rPr>
                <w:sz w:val="18"/>
              </w:rPr>
              <w:t>empty.dequeue()</w:t>
            </w:r>
          </w:p>
        </w:tc>
        <w:tc>
          <w:tcPr>
            <w:tcW w:type="dxa" w:w="1587"/>
          </w:tcPr>
          <w:p>
            <w:r>
              <w:rPr>
                <w:sz w:val="18"/>
              </w:rPr>
              <w:t>null</w:t>
            </w:r>
          </w:p>
        </w:tc>
        <w:tc>
          <w:tcPr>
            <w:tcW w:type="dxa" w:w="1928"/>
          </w:tcPr>
          <w:p>
            <w:r>
              <w:rPr>
                <w:sz w:val="18"/>
              </w:rPr>
              <w:t>null, PASS</w:t>
            </w:r>
          </w:p>
        </w:tc>
        <w:tc>
          <w:tcPr>
            <w:tcW w:type="dxa" w:w="567"/>
          </w:tcPr>
          <w:p>
            <w:r>
              <w:rPr>
                <w:sz w:val="18"/>
              </w:rPr>
              <w:t>PASS</w:t>
            </w:r>
          </w:p>
        </w:tc>
      </w:tr>
      <w:tr>
        <w:tc>
          <w:tcPr>
            <w:tcW w:type="dxa" w:w="737"/>
            <w:shd w:fill="EBF0F7" w:val="clear"/>
          </w:tcPr>
          <w:p>
            <w:r>
              <w:rPr>
                <w:sz w:val="18"/>
              </w:rPr>
              <w:t>P2-20</w:t>
            </w:r>
          </w:p>
        </w:tc>
        <w:tc>
          <w:tcPr>
            <w:tcW w:type="dxa" w:w="1247"/>
            <w:shd w:fill="EBF0F7" w:val="clear"/>
          </w:tcPr>
          <w:p>
            <w:r>
              <w:rPr>
                <w:sz w:val="18"/>
              </w:rPr>
              <w:t>Order getTotalPrice</w:t>
            </w:r>
          </w:p>
        </w:tc>
        <w:tc>
          <w:tcPr>
            <w:tcW w:type="dxa" w:w="2154"/>
            <w:shd w:fill="EBF0F7" w:val="clear"/>
          </w:tcPr>
          <w:p>
            <w:r>
              <w:rPr>
                <w:sz w:val="18"/>
              </w:rPr>
              <w:t>order1.getTotalPrice()</w:t>
            </w:r>
          </w:p>
        </w:tc>
        <w:tc>
          <w:tcPr>
            <w:tcW w:type="dxa" w:w="1587"/>
            <w:shd w:fill="EBF0F7" w:val="clear"/>
          </w:tcPr>
          <w:p>
            <w:r>
              <w:rPr>
                <w:sz w:val="18"/>
              </w:rPr>
              <w:t>11.50</w:t>
            </w:r>
          </w:p>
        </w:tc>
        <w:tc>
          <w:tcPr>
            <w:tcW w:type="dxa" w:w="1928"/>
            <w:shd w:fill="EBF0F7" w:val="clear"/>
          </w:tcPr>
          <w:p>
            <w:r>
              <w:rPr>
                <w:sz w:val="18"/>
              </w:rPr>
              <w:t>11.50, PASS</w:t>
            </w:r>
          </w:p>
        </w:tc>
        <w:tc>
          <w:tcPr>
            <w:tcW w:type="dxa" w:w="567"/>
            <w:shd w:fill="EBF0F7" w:val="clear"/>
          </w:tcPr>
          <w:p>
            <w:r>
              <w:rPr>
                <w:sz w:val="18"/>
              </w:rPr>
              <w:t>PASS</w:t>
            </w:r>
          </w:p>
        </w:tc>
      </w:tr>
      <w:tr>
        <w:tc>
          <w:tcPr>
            <w:tcW w:type="dxa" w:w="737"/>
          </w:tcPr>
          <w:p>
            <w:r>
              <w:rPr>
                <w:sz w:val="18"/>
              </w:rPr>
              <w:t>P2-21</w:t>
            </w:r>
          </w:p>
        </w:tc>
        <w:tc>
          <w:tcPr>
            <w:tcW w:type="dxa" w:w="1247"/>
          </w:tcPr>
          <w:p>
            <w:r>
              <w:rPr>
                <w:sz w:val="18"/>
              </w:rPr>
              <w:t>Order setStatus</w:t>
            </w:r>
          </w:p>
        </w:tc>
        <w:tc>
          <w:tcPr>
            <w:tcW w:type="dxa" w:w="2154"/>
          </w:tcPr>
          <w:p>
            <w:r>
              <w:rPr>
                <w:sz w:val="18"/>
              </w:rPr>
              <w:t>setStatus("Delivered"), getStatus()</w:t>
            </w:r>
          </w:p>
        </w:tc>
        <w:tc>
          <w:tcPr>
            <w:tcW w:type="dxa" w:w="1587"/>
          </w:tcPr>
          <w:p>
            <w:r>
              <w:rPr>
                <w:sz w:val="18"/>
              </w:rPr>
              <w:t>"Delivered"</w:t>
            </w:r>
          </w:p>
        </w:tc>
        <w:tc>
          <w:tcPr>
            <w:tcW w:type="dxa" w:w="1928"/>
          </w:tcPr>
          <w:p>
            <w:r>
              <w:rPr>
                <w:sz w:val="18"/>
              </w:rPr>
              <w:t>"Delivered", PASS</w:t>
            </w:r>
          </w:p>
        </w:tc>
        <w:tc>
          <w:tcPr>
            <w:tcW w:type="dxa" w:w="567"/>
          </w:tcPr>
          <w:p>
            <w:r>
              <w:rPr>
                <w:sz w:val="18"/>
              </w:rPr>
              <w:t>PASS</w:t>
            </w:r>
          </w:p>
        </w:tc>
      </w:tr>
    </w:tbl>
    <w:p/>
    <w:p>
      <w:r>
        <w:t>Result: 21/21 passed. The stack correctly implements LIFO — Roti Canai (last pushed) is first popped. The queue correctly implements FIFO — Order #1 (first enqueued) is first dequeued.</w:t>
      </w:r>
    </w:p>
    <w:p>
      <w:r>
        <w:br w:type="page"/>
      </w:r>
    </w:p>
    <w:p>
      <w:pPr>
        <w:pStyle w:val="Heading2"/>
      </w:pPr>
      <w:r>
        <w:t>4.3 Person 3 — Delivery Rider Assignment (Min-Heap)</w:t>
      </w:r>
    </w:p>
    <w:p>
      <w:r>
        <w:t>Person 3 implemented a Min-Heap using ArrayList&lt;Rider&gt;, ordered by estimated delivery time. DeliveryAssignment wraps the heap and only inserts riders marked as available.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37"/>
            <w:shd w:fill="1B3A5C" w:val="clear"/>
          </w:tcPr>
          <w:p>
            <w:pPr>
              <w:jc w:val="center"/>
            </w:pPr>
            <w:r>
              <w:rPr>
                <w:b/>
                <w:color w:val="FFFFFF"/>
                <w:sz w:val="19"/>
              </w:rPr>
              <w:t>Test ID</w:t>
            </w:r>
          </w:p>
        </w:tc>
        <w:tc>
          <w:tcPr>
            <w:tcW w:type="dxa" w:w="1247"/>
            <w:shd w:fill="1B3A5C" w:val="clear"/>
          </w:tcPr>
          <w:p>
            <w:pPr>
              <w:jc w:val="center"/>
            </w:pPr>
            <w:r>
              <w:rPr>
                <w:b/>
                <w:color w:val="FFFFFF"/>
                <w:sz w:val="19"/>
              </w:rPr>
              <w:t>Operation</w:t>
            </w:r>
          </w:p>
        </w:tc>
        <w:tc>
          <w:tcPr>
            <w:tcW w:type="dxa" w:w="2154"/>
            <w:shd w:fill="1B3A5C" w:val="clear"/>
          </w:tcPr>
          <w:p>
            <w:pPr>
              <w:jc w:val="center"/>
            </w:pPr>
            <w:r>
              <w:rPr>
                <w:b/>
                <w:color w:val="FFFFFF"/>
                <w:sz w:val="19"/>
              </w:rPr>
              <w:t>Input</w:t>
            </w:r>
          </w:p>
        </w:tc>
        <w:tc>
          <w:tcPr>
            <w:tcW w:type="dxa" w:w="1587"/>
            <w:shd w:fill="1B3A5C" w:val="clear"/>
          </w:tcPr>
          <w:p>
            <w:pPr>
              <w:jc w:val="center"/>
            </w:pPr>
            <w:r>
              <w:rPr>
                <w:b/>
                <w:color w:val="FFFFFF"/>
                <w:sz w:val="19"/>
              </w:rPr>
              <w:t>Expected</w:t>
            </w:r>
          </w:p>
        </w:tc>
        <w:tc>
          <w:tcPr>
            <w:tcW w:type="dxa" w:w="1928"/>
            <w:shd w:fill="1B3A5C" w:val="clear"/>
          </w:tcPr>
          <w:p>
            <w:pPr>
              <w:jc w:val="center"/>
            </w:pPr>
            <w:r>
              <w:rPr>
                <w:b/>
                <w:color w:val="FFFFFF"/>
                <w:sz w:val="19"/>
              </w:rPr>
              <w:t>Actual Result</w:t>
            </w:r>
          </w:p>
        </w:tc>
        <w:tc>
          <w:tcPr>
            <w:tcW w:type="dxa" w:w="567"/>
            <w:shd w:fill="1B3A5C" w:val="clear"/>
          </w:tcPr>
          <w:p>
            <w:pPr>
              <w:jc w:val="center"/>
            </w:pPr>
            <w:r>
              <w:rPr>
                <w:b/>
                <w:color w:val="FFFFFF"/>
                <w:sz w:val="19"/>
              </w:rPr>
              <w:t>Status</w:t>
            </w:r>
          </w:p>
        </w:tc>
      </w:tr>
      <w:tr>
        <w:tc>
          <w:tcPr>
            <w:tcW w:type="dxa" w:w="737"/>
          </w:tcPr>
          <w:p>
            <w:r>
              <w:rPr>
                <w:sz w:val="18"/>
              </w:rPr>
              <w:t>P3-01</w:t>
            </w:r>
          </w:p>
        </w:tc>
        <w:tc>
          <w:tcPr>
            <w:tcW w:type="dxa" w:w="1247"/>
          </w:tcPr>
          <w:p>
            <w:r>
              <w:rPr>
                <w:sz w:val="18"/>
              </w:rPr>
              <w:t>Empty heap</w:t>
            </w:r>
          </w:p>
        </w:tc>
        <w:tc>
          <w:tcPr>
            <w:tcW w:type="dxa" w:w="2154"/>
          </w:tcPr>
          <w:p>
            <w:r>
              <w:rPr>
                <w:sz w:val="18"/>
              </w:rPr>
              <w:t>new MinHeap().isEmpty()</w:t>
            </w:r>
          </w:p>
        </w:tc>
        <w:tc>
          <w:tcPr>
            <w:tcW w:type="dxa" w:w="1587"/>
          </w:tcPr>
          <w:p>
            <w:r>
              <w:rPr>
                <w:sz w:val="18"/>
              </w:rPr>
              <w:t>true</w:t>
            </w:r>
          </w:p>
        </w:tc>
        <w:tc>
          <w:tcPr>
            <w:tcW w:type="dxa" w:w="1928"/>
          </w:tcPr>
          <w:p>
            <w:r>
              <w:rPr>
                <w:sz w:val="18"/>
              </w:rPr>
              <w:t>true, PASS</w:t>
            </w:r>
          </w:p>
        </w:tc>
        <w:tc>
          <w:tcPr>
            <w:tcW w:type="dxa" w:w="567"/>
          </w:tcPr>
          <w:p>
            <w:r>
              <w:rPr>
                <w:sz w:val="18"/>
              </w:rPr>
              <w:t>PASS</w:t>
            </w:r>
          </w:p>
        </w:tc>
      </w:tr>
      <w:tr>
        <w:tc>
          <w:tcPr>
            <w:tcW w:type="dxa" w:w="737"/>
            <w:shd w:fill="EBF0F7" w:val="clear"/>
          </w:tcPr>
          <w:p>
            <w:r>
              <w:rPr>
                <w:sz w:val="18"/>
              </w:rPr>
              <w:t>P3-02</w:t>
            </w:r>
          </w:p>
        </w:tc>
        <w:tc>
          <w:tcPr>
            <w:tcW w:type="dxa" w:w="1247"/>
            <w:shd w:fill="EBF0F7" w:val="clear"/>
          </w:tcPr>
          <w:p>
            <w:r>
              <w:rPr>
                <w:sz w:val="18"/>
              </w:rPr>
              <w:t>Empty heap size</w:t>
            </w:r>
          </w:p>
        </w:tc>
        <w:tc>
          <w:tcPr>
            <w:tcW w:type="dxa" w:w="2154"/>
            <w:shd w:fill="EBF0F7" w:val="clear"/>
          </w:tcPr>
          <w:p>
            <w:r>
              <w:rPr>
                <w:sz w:val="18"/>
              </w:rPr>
              <w:t>size()</w:t>
            </w:r>
          </w:p>
        </w:tc>
        <w:tc>
          <w:tcPr>
            <w:tcW w:type="dxa" w:w="1587"/>
            <w:shd w:fill="EBF0F7" w:val="clear"/>
          </w:tcPr>
          <w:p>
            <w:r>
              <w:rPr>
                <w:sz w:val="18"/>
              </w:rPr>
              <w:t>0</w:t>
            </w:r>
          </w:p>
        </w:tc>
        <w:tc>
          <w:tcPr>
            <w:tcW w:type="dxa" w:w="1928"/>
            <w:shd w:fill="EBF0F7" w:val="clear"/>
          </w:tcPr>
          <w:p>
            <w:r>
              <w:rPr>
                <w:sz w:val="18"/>
              </w:rPr>
              <w:t>0, PASS</w:t>
            </w:r>
          </w:p>
        </w:tc>
        <w:tc>
          <w:tcPr>
            <w:tcW w:type="dxa" w:w="567"/>
            <w:shd w:fill="EBF0F7" w:val="clear"/>
          </w:tcPr>
          <w:p>
            <w:r>
              <w:rPr>
                <w:sz w:val="18"/>
              </w:rPr>
              <w:t>PASS</w:t>
            </w:r>
          </w:p>
        </w:tc>
      </w:tr>
      <w:tr>
        <w:tc>
          <w:tcPr>
            <w:tcW w:type="dxa" w:w="737"/>
          </w:tcPr>
          <w:p>
            <w:r>
              <w:rPr>
                <w:sz w:val="18"/>
              </w:rPr>
              <w:t>P3-03</w:t>
            </w:r>
          </w:p>
        </w:tc>
        <w:tc>
          <w:tcPr>
            <w:tcW w:type="dxa" w:w="1247"/>
          </w:tcPr>
          <w:p>
            <w:r>
              <w:rPr>
                <w:sz w:val="18"/>
              </w:rPr>
              <w:t>Insert 3 riders</w:t>
            </w:r>
          </w:p>
        </w:tc>
        <w:tc>
          <w:tcPr>
            <w:tcW w:type="dxa" w:w="2154"/>
          </w:tcPr>
          <w:p>
            <w:r>
              <w:rPr>
                <w:sz w:val="18"/>
              </w:rPr>
              <w:t>insertRider(A:15, B:10, C:20)</w:t>
            </w:r>
          </w:p>
        </w:tc>
        <w:tc>
          <w:tcPr>
            <w:tcW w:type="dxa" w:w="1587"/>
          </w:tcPr>
          <w:p>
            <w:r>
              <w:rPr>
                <w:sz w:val="18"/>
              </w:rPr>
              <w:t>size() = 3</w:t>
            </w:r>
          </w:p>
        </w:tc>
        <w:tc>
          <w:tcPr>
            <w:tcW w:type="dxa" w:w="1928"/>
          </w:tcPr>
          <w:p>
            <w:r>
              <w:rPr>
                <w:sz w:val="18"/>
              </w:rPr>
              <w:t>3, PASS</w:t>
            </w:r>
          </w:p>
        </w:tc>
        <w:tc>
          <w:tcPr>
            <w:tcW w:type="dxa" w:w="567"/>
          </w:tcPr>
          <w:p>
            <w:r>
              <w:rPr>
                <w:sz w:val="18"/>
              </w:rPr>
              <w:t>PASS</w:t>
            </w:r>
          </w:p>
        </w:tc>
      </w:tr>
      <w:tr>
        <w:tc>
          <w:tcPr>
            <w:tcW w:type="dxa" w:w="737"/>
            <w:shd w:fill="EBF0F7" w:val="clear"/>
          </w:tcPr>
          <w:p>
            <w:r>
              <w:rPr>
                <w:sz w:val="18"/>
              </w:rPr>
              <w:t>P3-04</w:t>
            </w:r>
          </w:p>
        </w:tc>
        <w:tc>
          <w:tcPr>
            <w:tcW w:type="dxa" w:w="1247"/>
            <w:shd w:fill="EBF0F7" w:val="clear"/>
          </w:tcPr>
          <w:p>
            <w:r>
              <w:rPr>
                <w:sz w:val="18"/>
              </w:rPr>
              <w:t>Extract min #1</w:t>
            </w:r>
          </w:p>
        </w:tc>
        <w:tc>
          <w:tcPr>
            <w:tcW w:type="dxa" w:w="2154"/>
            <w:shd w:fill="EBF0F7" w:val="clear"/>
          </w:tcPr>
          <w:p>
            <w:r>
              <w:rPr>
                <w:sz w:val="18"/>
              </w:rPr>
              <w:t>removeMin()</w:t>
            </w:r>
          </w:p>
        </w:tc>
        <w:tc>
          <w:tcPr>
            <w:tcW w:type="dxa" w:w="1587"/>
            <w:shd w:fill="EBF0F7" w:val="clear"/>
          </w:tcPr>
          <w:p>
            <w:r>
              <w:rPr>
                <w:sz w:val="18"/>
              </w:rPr>
              <w:t>Abang B (10 min)</w:t>
            </w:r>
          </w:p>
        </w:tc>
        <w:tc>
          <w:tcPr>
            <w:tcW w:type="dxa" w:w="1928"/>
            <w:shd w:fill="EBF0F7" w:val="clear"/>
          </w:tcPr>
          <w:p>
            <w:r>
              <w:rPr>
                <w:sz w:val="18"/>
              </w:rPr>
              <w:t>getName() = "Abang B", getTime() = 10, PASS</w:t>
            </w:r>
          </w:p>
        </w:tc>
        <w:tc>
          <w:tcPr>
            <w:tcW w:type="dxa" w:w="567"/>
            <w:shd w:fill="EBF0F7" w:val="clear"/>
          </w:tcPr>
          <w:p>
            <w:r>
              <w:rPr>
                <w:sz w:val="18"/>
              </w:rPr>
              <w:t>PASS</w:t>
            </w:r>
          </w:p>
        </w:tc>
      </w:tr>
      <w:tr>
        <w:tc>
          <w:tcPr>
            <w:tcW w:type="dxa" w:w="737"/>
          </w:tcPr>
          <w:p>
            <w:r>
              <w:rPr>
                <w:sz w:val="18"/>
              </w:rPr>
              <w:t>P3-05</w:t>
            </w:r>
          </w:p>
        </w:tc>
        <w:tc>
          <w:tcPr>
            <w:tcW w:type="dxa" w:w="1247"/>
          </w:tcPr>
          <w:p>
            <w:r>
              <w:rPr>
                <w:sz w:val="18"/>
              </w:rPr>
              <w:t>Size after extract</w:t>
            </w:r>
          </w:p>
        </w:tc>
        <w:tc>
          <w:tcPr>
            <w:tcW w:type="dxa" w:w="2154"/>
          </w:tcPr>
          <w:p>
            <w:r>
              <w:rPr>
                <w:sz w:val="18"/>
              </w:rPr>
              <w:t>size()</w:t>
            </w:r>
          </w:p>
        </w:tc>
        <w:tc>
          <w:tcPr>
            <w:tcW w:type="dxa" w:w="1587"/>
          </w:tcPr>
          <w:p>
            <w:r>
              <w:rPr>
                <w:sz w:val="18"/>
              </w:rPr>
              <w:t>2</w:t>
            </w:r>
          </w:p>
        </w:tc>
        <w:tc>
          <w:tcPr>
            <w:tcW w:type="dxa" w:w="1928"/>
          </w:tcPr>
          <w:p>
            <w:r>
              <w:rPr>
                <w:sz w:val="18"/>
              </w:rPr>
              <w:t>2, PASS</w:t>
            </w:r>
          </w:p>
        </w:tc>
        <w:tc>
          <w:tcPr>
            <w:tcW w:type="dxa" w:w="567"/>
          </w:tcPr>
          <w:p>
            <w:r>
              <w:rPr>
                <w:sz w:val="18"/>
              </w:rPr>
              <w:t>PASS</w:t>
            </w:r>
          </w:p>
        </w:tc>
      </w:tr>
      <w:tr>
        <w:tc>
          <w:tcPr>
            <w:tcW w:type="dxa" w:w="737"/>
            <w:shd w:fill="EBF0F7" w:val="clear"/>
          </w:tcPr>
          <w:p>
            <w:r>
              <w:rPr>
                <w:sz w:val="18"/>
              </w:rPr>
              <w:t>P3-06</w:t>
            </w:r>
          </w:p>
        </w:tc>
        <w:tc>
          <w:tcPr>
            <w:tcW w:type="dxa" w:w="1247"/>
            <w:shd w:fill="EBF0F7" w:val="clear"/>
          </w:tcPr>
          <w:p>
            <w:r>
              <w:rPr>
                <w:sz w:val="18"/>
              </w:rPr>
              <w:t>Extract min #2</w:t>
            </w:r>
          </w:p>
        </w:tc>
        <w:tc>
          <w:tcPr>
            <w:tcW w:type="dxa" w:w="2154"/>
            <w:shd w:fill="EBF0F7" w:val="clear"/>
          </w:tcPr>
          <w:p>
            <w:r>
              <w:rPr>
                <w:sz w:val="18"/>
              </w:rPr>
              <w:t>removeMin()</w:t>
            </w:r>
          </w:p>
        </w:tc>
        <w:tc>
          <w:tcPr>
            <w:tcW w:type="dxa" w:w="1587"/>
            <w:shd w:fill="EBF0F7" w:val="clear"/>
          </w:tcPr>
          <w:p>
            <w:r>
              <w:rPr>
                <w:sz w:val="18"/>
              </w:rPr>
              <w:t>Abang A (15 min)</w:t>
            </w:r>
          </w:p>
        </w:tc>
        <w:tc>
          <w:tcPr>
            <w:tcW w:type="dxa" w:w="1928"/>
            <w:shd w:fill="EBF0F7" w:val="clear"/>
          </w:tcPr>
          <w:p>
            <w:r>
              <w:rPr>
                <w:sz w:val="18"/>
              </w:rPr>
              <w:t>getName() = "Abang A", getTime() = 15, PASS</w:t>
            </w:r>
          </w:p>
        </w:tc>
        <w:tc>
          <w:tcPr>
            <w:tcW w:type="dxa" w:w="567"/>
            <w:shd w:fill="EBF0F7" w:val="clear"/>
          </w:tcPr>
          <w:p>
            <w:r>
              <w:rPr>
                <w:sz w:val="18"/>
              </w:rPr>
              <w:t>PASS</w:t>
            </w:r>
          </w:p>
        </w:tc>
      </w:tr>
      <w:tr>
        <w:tc>
          <w:tcPr>
            <w:tcW w:type="dxa" w:w="737"/>
          </w:tcPr>
          <w:p>
            <w:r>
              <w:rPr>
                <w:sz w:val="18"/>
              </w:rPr>
              <w:t>P3-07</w:t>
            </w:r>
          </w:p>
        </w:tc>
        <w:tc>
          <w:tcPr>
            <w:tcW w:type="dxa" w:w="1247"/>
          </w:tcPr>
          <w:p>
            <w:r>
              <w:rPr>
                <w:sz w:val="18"/>
              </w:rPr>
              <w:t>Extract min #3</w:t>
            </w:r>
          </w:p>
        </w:tc>
        <w:tc>
          <w:tcPr>
            <w:tcW w:type="dxa" w:w="2154"/>
          </w:tcPr>
          <w:p>
            <w:r>
              <w:rPr>
                <w:sz w:val="18"/>
              </w:rPr>
              <w:t>removeMin()</w:t>
            </w:r>
          </w:p>
        </w:tc>
        <w:tc>
          <w:tcPr>
            <w:tcW w:type="dxa" w:w="1587"/>
          </w:tcPr>
          <w:p>
            <w:r>
              <w:rPr>
                <w:sz w:val="18"/>
              </w:rPr>
              <w:t>Abang C (20 min)</w:t>
            </w:r>
          </w:p>
        </w:tc>
        <w:tc>
          <w:tcPr>
            <w:tcW w:type="dxa" w:w="1928"/>
          </w:tcPr>
          <w:p>
            <w:r>
              <w:rPr>
                <w:sz w:val="18"/>
              </w:rPr>
              <w:t>getName() = "Abang C", getTime() = 20, PASS</w:t>
            </w:r>
          </w:p>
        </w:tc>
        <w:tc>
          <w:tcPr>
            <w:tcW w:type="dxa" w:w="567"/>
          </w:tcPr>
          <w:p>
            <w:r>
              <w:rPr>
                <w:sz w:val="18"/>
              </w:rPr>
              <w:t>PASS</w:t>
            </w:r>
          </w:p>
        </w:tc>
      </w:tr>
      <w:tr>
        <w:tc>
          <w:tcPr>
            <w:tcW w:type="dxa" w:w="737"/>
            <w:shd w:fill="EBF0F7" w:val="clear"/>
          </w:tcPr>
          <w:p>
            <w:r>
              <w:rPr>
                <w:sz w:val="18"/>
              </w:rPr>
              <w:t>P3-08</w:t>
            </w:r>
          </w:p>
        </w:tc>
        <w:tc>
          <w:tcPr>
            <w:tcW w:type="dxa" w:w="1247"/>
            <w:shd w:fill="EBF0F7" w:val="clear"/>
          </w:tcPr>
          <w:p>
            <w:r>
              <w:rPr>
                <w:sz w:val="18"/>
              </w:rPr>
              <w:t>Heap empty after</w:t>
            </w:r>
          </w:p>
        </w:tc>
        <w:tc>
          <w:tcPr>
            <w:tcW w:type="dxa" w:w="2154"/>
            <w:shd w:fill="EBF0F7" w:val="clear"/>
          </w:tcPr>
          <w:p>
            <w:r>
              <w:rPr>
                <w:sz w:val="18"/>
              </w:rPr>
              <w:t>isEmpty()</w:t>
            </w:r>
          </w:p>
        </w:tc>
        <w:tc>
          <w:tcPr>
            <w:tcW w:type="dxa" w:w="1587"/>
            <w:shd w:fill="EBF0F7" w:val="clear"/>
          </w:tcPr>
          <w:p>
            <w:r>
              <w:rPr>
                <w:sz w:val="18"/>
              </w:rPr>
              <w:t>true</w:t>
            </w:r>
          </w:p>
        </w:tc>
        <w:tc>
          <w:tcPr>
            <w:tcW w:type="dxa" w:w="1928"/>
            <w:shd w:fill="EBF0F7" w:val="clear"/>
          </w:tcPr>
          <w:p>
            <w:r>
              <w:rPr>
                <w:sz w:val="18"/>
              </w:rPr>
              <w:t>true, PASS</w:t>
            </w:r>
          </w:p>
        </w:tc>
        <w:tc>
          <w:tcPr>
            <w:tcW w:type="dxa" w:w="567"/>
            <w:shd w:fill="EBF0F7" w:val="clear"/>
          </w:tcPr>
          <w:p>
            <w:r>
              <w:rPr>
                <w:sz w:val="18"/>
              </w:rPr>
              <w:t>PASS</w:t>
            </w:r>
          </w:p>
        </w:tc>
      </w:tr>
      <w:tr>
        <w:tc>
          <w:tcPr>
            <w:tcW w:type="dxa" w:w="737"/>
          </w:tcPr>
          <w:p>
            <w:r>
              <w:rPr>
                <w:sz w:val="18"/>
              </w:rPr>
              <w:t>P3-09</w:t>
            </w:r>
          </w:p>
        </w:tc>
        <w:tc>
          <w:tcPr>
            <w:tcW w:type="dxa" w:w="1247"/>
          </w:tcPr>
          <w:p>
            <w:r>
              <w:rPr>
                <w:sz w:val="18"/>
              </w:rPr>
              <w:t>Extract from empty</w:t>
            </w:r>
          </w:p>
        </w:tc>
        <w:tc>
          <w:tcPr>
            <w:tcW w:type="dxa" w:w="2154"/>
          </w:tcPr>
          <w:p>
            <w:r>
              <w:rPr>
                <w:sz w:val="18"/>
              </w:rPr>
              <w:t>empty.removeMin()</w:t>
            </w:r>
          </w:p>
        </w:tc>
        <w:tc>
          <w:tcPr>
            <w:tcW w:type="dxa" w:w="1587"/>
          </w:tcPr>
          <w:p>
            <w:r>
              <w:rPr>
                <w:sz w:val="18"/>
              </w:rPr>
              <w:t>null</w:t>
            </w:r>
          </w:p>
        </w:tc>
        <w:tc>
          <w:tcPr>
            <w:tcW w:type="dxa" w:w="1928"/>
          </w:tcPr>
          <w:p>
            <w:r>
              <w:rPr>
                <w:sz w:val="18"/>
              </w:rPr>
              <w:t>null, PASS</w:t>
            </w:r>
          </w:p>
        </w:tc>
        <w:tc>
          <w:tcPr>
            <w:tcW w:type="dxa" w:w="567"/>
          </w:tcPr>
          <w:p>
            <w:r>
              <w:rPr>
                <w:sz w:val="18"/>
              </w:rPr>
              <w:t>PASS</w:t>
            </w:r>
          </w:p>
        </w:tc>
      </w:tr>
      <w:tr>
        <w:tc>
          <w:tcPr>
            <w:tcW w:type="dxa" w:w="737"/>
            <w:shd w:fill="EBF0F7" w:val="clear"/>
          </w:tcPr>
          <w:p>
            <w:r>
              <w:rPr>
                <w:sz w:val="18"/>
              </w:rPr>
              <w:t>P3-10</w:t>
            </w:r>
          </w:p>
        </w:tc>
        <w:tc>
          <w:tcPr>
            <w:tcW w:type="dxa" w:w="1247"/>
            <w:shd w:fill="EBF0F7" w:val="clear"/>
          </w:tcPr>
          <w:p>
            <w:r>
              <w:rPr>
                <w:sz w:val="18"/>
              </w:rPr>
              <w:t>Filter unavailable</w:t>
            </w:r>
          </w:p>
        </w:tc>
        <w:tc>
          <w:tcPr>
            <w:tcW w:type="dxa" w:w="2154"/>
            <w:shd w:fill="EBF0F7" w:val="clear"/>
          </w:tcPr>
          <w:p>
            <w:r>
              <w:rPr>
                <w:sz w:val="18"/>
              </w:rPr>
              <w:t>insertRider(3 riders, 1 unavailable)</w:t>
            </w:r>
          </w:p>
        </w:tc>
        <w:tc>
          <w:tcPr>
            <w:tcW w:type="dxa" w:w="1587"/>
            <w:shd w:fill="EBF0F7" w:val="clear"/>
          </w:tcPr>
          <w:p>
            <w:r>
              <w:rPr>
                <w:sz w:val="18"/>
              </w:rPr>
              <w:t>Only 2 inserted</w:t>
            </w:r>
          </w:p>
        </w:tc>
        <w:tc>
          <w:tcPr>
            <w:tcW w:type="dxa" w:w="1928"/>
            <w:shd w:fill="EBF0F7" w:val="clear"/>
          </w:tcPr>
          <w:p>
            <w:r>
              <w:rPr>
                <w:sz w:val="18"/>
              </w:rPr>
              <w:t>getAvailableRidersCount() = 2, PASS</w:t>
            </w:r>
          </w:p>
        </w:tc>
        <w:tc>
          <w:tcPr>
            <w:tcW w:type="dxa" w:w="567"/>
            <w:shd w:fill="EBF0F7" w:val="clear"/>
          </w:tcPr>
          <w:p>
            <w:r>
              <w:rPr>
                <w:sz w:val="18"/>
              </w:rPr>
              <w:t>PASS</w:t>
            </w:r>
          </w:p>
        </w:tc>
      </w:tr>
      <w:tr>
        <w:tc>
          <w:tcPr>
            <w:tcW w:type="dxa" w:w="737"/>
          </w:tcPr>
          <w:p>
            <w:r>
              <w:rPr>
                <w:sz w:val="18"/>
              </w:rPr>
              <w:t>P3-11</w:t>
            </w:r>
          </w:p>
        </w:tc>
        <w:tc>
          <w:tcPr>
            <w:tcW w:type="dxa" w:w="1247"/>
          </w:tcPr>
          <w:p>
            <w:r>
              <w:rPr>
                <w:sz w:val="18"/>
              </w:rPr>
              <w:t>Assign best rider</w:t>
            </w:r>
          </w:p>
        </w:tc>
        <w:tc>
          <w:tcPr>
            <w:tcW w:type="dxa" w:w="2154"/>
          </w:tcPr>
          <w:p>
            <w:r>
              <w:rPr>
                <w:sz w:val="18"/>
              </w:rPr>
              <w:t>assignRider()</w:t>
            </w:r>
          </w:p>
        </w:tc>
        <w:tc>
          <w:tcPr>
            <w:tcW w:type="dxa" w:w="1587"/>
          </w:tcPr>
          <w:p>
            <w:r>
              <w:rPr>
                <w:sz w:val="18"/>
              </w:rPr>
              <w:t>Abang B (10 min)</w:t>
            </w:r>
          </w:p>
        </w:tc>
        <w:tc>
          <w:tcPr>
            <w:tcW w:type="dxa" w:w="1928"/>
          </w:tcPr>
          <w:p>
            <w:r>
              <w:rPr>
                <w:sz w:val="18"/>
              </w:rPr>
              <w:t>"Abang B", PASS</w:t>
            </w:r>
          </w:p>
        </w:tc>
        <w:tc>
          <w:tcPr>
            <w:tcW w:type="dxa" w:w="567"/>
          </w:tcPr>
          <w:p>
            <w:r>
              <w:rPr>
                <w:sz w:val="18"/>
              </w:rPr>
              <w:t>PASS</w:t>
            </w:r>
          </w:p>
        </w:tc>
      </w:tr>
      <w:tr>
        <w:tc>
          <w:tcPr>
            <w:tcW w:type="dxa" w:w="737"/>
            <w:shd w:fill="EBF0F7" w:val="clear"/>
          </w:tcPr>
          <w:p>
            <w:r>
              <w:rPr>
                <w:sz w:val="18"/>
              </w:rPr>
              <w:t>P3-12</w:t>
            </w:r>
          </w:p>
        </w:tc>
        <w:tc>
          <w:tcPr>
            <w:tcW w:type="dxa" w:w="1247"/>
            <w:shd w:fill="EBF0F7" w:val="clear"/>
          </w:tcPr>
          <w:p>
            <w:r>
              <w:rPr>
                <w:sz w:val="18"/>
              </w:rPr>
              <w:t>Rider set unavailable</w:t>
            </w:r>
          </w:p>
        </w:tc>
        <w:tc>
          <w:tcPr>
            <w:tcW w:type="dxa" w:w="2154"/>
            <w:shd w:fill="EBF0F7" w:val="clear"/>
          </w:tcPr>
          <w:p>
            <w:r>
              <w:rPr>
                <w:sz w:val="18"/>
              </w:rPr>
              <w:t>assigned.isAvailable()</w:t>
            </w:r>
          </w:p>
        </w:tc>
        <w:tc>
          <w:tcPr>
            <w:tcW w:type="dxa" w:w="1587"/>
            <w:shd w:fill="EBF0F7" w:val="clear"/>
          </w:tcPr>
          <w:p>
            <w:r>
              <w:rPr>
                <w:sz w:val="18"/>
              </w:rPr>
              <w:t>false</w:t>
            </w:r>
          </w:p>
        </w:tc>
        <w:tc>
          <w:tcPr>
            <w:tcW w:type="dxa" w:w="1928"/>
            <w:shd w:fill="EBF0F7" w:val="clear"/>
          </w:tcPr>
          <w:p>
            <w:r>
              <w:rPr>
                <w:sz w:val="18"/>
              </w:rPr>
              <w:t>false, PASS</w:t>
            </w:r>
          </w:p>
        </w:tc>
        <w:tc>
          <w:tcPr>
            <w:tcW w:type="dxa" w:w="567"/>
            <w:shd w:fill="EBF0F7" w:val="clear"/>
          </w:tcPr>
          <w:p>
            <w:r>
              <w:rPr>
                <w:sz w:val="18"/>
              </w:rPr>
              <w:t>PASS</w:t>
            </w:r>
          </w:p>
        </w:tc>
      </w:tr>
      <w:tr>
        <w:tc>
          <w:tcPr>
            <w:tcW w:type="dxa" w:w="737"/>
          </w:tcPr>
          <w:p>
            <w:r>
              <w:rPr>
                <w:sz w:val="18"/>
              </w:rPr>
              <w:t>P3-13</w:t>
            </w:r>
          </w:p>
        </w:tc>
        <w:tc>
          <w:tcPr>
            <w:tcW w:type="dxa" w:w="1247"/>
          </w:tcPr>
          <w:p>
            <w:r>
              <w:rPr>
                <w:sz w:val="18"/>
              </w:rPr>
              <w:t>Remaining count</w:t>
            </w:r>
          </w:p>
        </w:tc>
        <w:tc>
          <w:tcPr>
            <w:tcW w:type="dxa" w:w="2154"/>
          </w:tcPr>
          <w:p>
            <w:r>
              <w:rPr>
                <w:sz w:val="18"/>
              </w:rPr>
              <w:t>getAvailableRidersCount()</w:t>
            </w:r>
          </w:p>
        </w:tc>
        <w:tc>
          <w:tcPr>
            <w:tcW w:type="dxa" w:w="1587"/>
          </w:tcPr>
          <w:p>
            <w:r>
              <w:rPr>
                <w:sz w:val="18"/>
              </w:rPr>
              <w:t>1</w:t>
            </w:r>
          </w:p>
        </w:tc>
        <w:tc>
          <w:tcPr>
            <w:tcW w:type="dxa" w:w="1928"/>
          </w:tcPr>
          <w:p>
            <w:r>
              <w:rPr>
                <w:sz w:val="18"/>
              </w:rPr>
              <w:t>1, PASS</w:t>
            </w:r>
          </w:p>
        </w:tc>
        <w:tc>
          <w:tcPr>
            <w:tcW w:type="dxa" w:w="567"/>
          </w:tcPr>
          <w:p>
            <w:r>
              <w:rPr>
                <w:sz w:val="18"/>
              </w:rPr>
              <w:t>PASS</w:t>
            </w:r>
          </w:p>
        </w:tc>
      </w:tr>
      <w:tr>
        <w:tc>
          <w:tcPr>
            <w:tcW w:type="dxa" w:w="737"/>
            <w:shd w:fill="EBF0F7" w:val="clear"/>
          </w:tcPr>
          <w:p>
            <w:r>
              <w:rPr>
                <w:sz w:val="18"/>
              </w:rPr>
              <w:t>P3-14</w:t>
            </w:r>
          </w:p>
        </w:tc>
        <w:tc>
          <w:tcPr>
            <w:tcW w:type="dxa" w:w="1247"/>
            <w:shd w:fill="EBF0F7" w:val="clear"/>
          </w:tcPr>
          <w:p>
            <w:r>
              <w:rPr>
                <w:sz w:val="18"/>
              </w:rPr>
              <w:t>Rider getters</w:t>
            </w:r>
          </w:p>
        </w:tc>
        <w:tc>
          <w:tcPr>
            <w:tcW w:type="dxa" w:w="2154"/>
            <w:shd w:fill="EBF0F7" w:val="clear"/>
          </w:tcPr>
          <w:p>
            <w:r>
              <w:rPr>
                <w:sz w:val="18"/>
              </w:rPr>
              <w:t>getRiderName(), getDeliveryTime()</w:t>
            </w:r>
          </w:p>
        </w:tc>
        <w:tc>
          <w:tcPr>
            <w:tcW w:type="dxa" w:w="1587"/>
            <w:shd w:fill="EBF0F7" w:val="clear"/>
          </w:tcPr>
          <w:p>
            <w:r>
              <w:rPr>
                <w:sz w:val="18"/>
              </w:rPr>
              <w:t>"Abang A", 15</w:t>
            </w:r>
          </w:p>
        </w:tc>
        <w:tc>
          <w:tcPr>
            <w:tcW w:type="dxa" w:w="1928"/>
            <w:shd w:fill="EBF0F7" w:val="clear"/>
          </w:tcPr>
          <w:p>
            <w:r>
              <w:rPr>
                <w:sz w:val="18"/>
              </w:rPr>
              <w:t>"Abang A", 15, PASS</w:t>
            </w:r>
          </w:p>
        </w:tc>
        <w:tc>
          <w:tcPr>
            <w:tcW w:type="dxa" w:w="567"/>
            <w:shd w:fill="EBF0F7" w:val="clear"/>
          </w:tcPr>
          <w:p>
            <w:r>
              <w:rPr>
                <w:sz w:val="18"/>
              </w:rPr>
              <w:t>PASS</w:t>
            </w:r>
          </w:p>
        </w:tc>
      </w:tr>
    </w:tbl>
    <w:p/>
    <w:p>
      <w:r>
        <w:t>Result: 14/14 passed. Riders are extracted in ascending order of delivery time: Abang B (10) → Abang A (15) → Abang C (20). The heap correctly rejects unavailable riders.</w:t>
      </w:r>
    </w:p>
    <w:p>
      <w:r>
        <w:br w:type="page"/>
      </w:r>
    </w:p>
    <w:p>
      <w:pPr>
        <w:pStyle w:val="Heading2"/>
      </w:pPr>
      <w:r>
        <w:t>4.4 Person 4 — Route Optimization (Graph &amp; Dijkstra)</w:t>
      </w:r>
    </w:p>
    <w:p>
      <w:r>
        <w:t>Person 4 implemented a weighted undirected graph using an adjacency list and Dijkstra's algorithm with a PriorityQueue. The test graph has 5 nodes and 6 bidirectional edges.</w:t>
      </w:r>
    </w:p>
    <w:p>
      <w:pPr>
        <w:spacing w:before="80" w:after="80"/>
        <w:ind w:left="283"/>
        <w:shd w:val="clear" w:fill="F5F5F5"/>
      </w:pPr>
      <w:r>
        <w:rPr>
          <w:rFonts w:ascii="Consolas" w:hAnsi="Consolas"/>
          <w:color w:val="2D2D2D"/>
          <w:sz w:val="18"/>
        </w:rPr>
        <w:t>Nodes: Mamak Corner, Junction 1, Junction 2, Junction 3, Ali House</w:t>
        <w:br/>
        <w:br/>
        <w:t>Edges (bidirectional):</w:t>
        <w:br/>
        <w:t xml:space="preserve">  Mamak Corner — Junction 1 : 4 km</w:t>
        <w:br/>
        <w:t xml:space="preserve">  Mamak Corner — Junction 2 : 2 km</w:t>
        <w:br/>
        <w:t xml:space="preserve">  Junction 1  — Junction 3 : 5 km</w:t>
        <w:br/>
        <w:t xml:space="preserve">  Junction 2  — Junction 1 : 1 km</w:t>
        <w:br/>
        <w:t xml:space="preserve">  Junction 2  — Junction 3 : 8 km</w:t>
        <w:br/>
        <w:t xml:space="preserve">  Junction 3  — Ali House   : 3 km</w:t>
      </w:r>
    </w:p>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37"/>
            <w:shd w:fill="1B3A5C" w:val="clear"/>
          </w:tcPr>
          <w:p>
            <w:pPr>
              <w:jc w:val="center"/>
            </w:pPr>
            <w:r>
              <w:rPr>
                <w:b/>
                <w:color w:val="FFFFFF"/>
                <w:sz w:val="19"/>
              </w:rPr>
              <w:t>Test ID</w:t>
            </w:r>
          </w:p>
        </w:tc>
        <w:tc>
          <w:tcPr>
            <w:tcW w:type="dxa" w:w="1247"/>
            <w:shd w:fill="1B3A5C" w:val="clear"/>
          </w:tcPr>
          <w:p>
            <w:pPr>
              <w:jc w:val="center"/>
            </w:pPr>
            <w:r>
              <w:rPr>
                <w:b/>
                <w:color w:val="FFFFFF"/>
                <w:sz w:val="19"/>
              </w:rPr>
              <w:t>Operation</w:t>
            </w:r>
          </w:p>
        </w:tc>
        <w:tc>
          <w:tcPr>
            <w:tcW w:type="dxa" w:w="2154"/>
            <w:shd w:fill="1B3A5C" w:val="clear"/>
          </w:tcPr>
          <w:p>
            <w:pPr>
              <w:jc w:val="center"/>
            </w:pPr>
            <w:r>
              <w:rPr>
                <w:b/>
                <w:color w:val="FFFFFF"/>
                <w:sz w:val="19"/>
              </w:rPr>
              <w:t>Input</w:t>
            </w:r>
          </w:p>
        </w:tc>
        <w:tc>
          <w:tcPr>
            <w:tcW w:type="dxa" w:w="1587"/>
            <w:shd w:fill="1B3A5C" w:val="clear"/>
          </w:tcPr>
          <w:p>
            <w:pPr>
              <w:jc w:val="center"/>
            </w:pPr>
            <w:r>
              <w:rPr>
                <w:b/>
                <w:color w:val="FFFFFF"/>
                <w:sz w:val="19"/>
              </w:rPr>
              <w:t>Expected</w:t>
            </w:r>
          </w:p>
        </w:tc>
        <w:tc>
          <w:tcPr>
            <w:tcW w:type="dxa" w:w="1928"/>
            <w:shd w:fill="1B3A5C" w:val="clear"/>
          </w:tcPr>
          <w:p>
            <w:pPr>
              <w:jc w:val="center"/>
            </w:pPr>
            <w:r>
              <w:rPr>
                <w:b/>
                <w:color w:val="FFFFFF"/>
                <w:sz w:val="19"/>
              </w:rPr>
              <w:t>Actual Result</w:t>
            </w:r>
          </w:p>
        </w:tc>
        <w:tc>
          <w:tcPr>
            <w:tcW w:type="dxa" w:w="567"/>
            <w:shd w:fill="1B3A5C" w:val="clear"/>
          </w:tcPr>
          <w:p>
            <w:pPr>
              <w:jc w:val="center"/>
            </w:pPr>
            <w:r>
              <w:rPr>
                <w:b/>
                <w:color w:val="FFFFFF"/>
                <w:sz w:val="19"/>
              </w:rPr>
              <w:t>Status</w:t>
            </w:r>
          </w:p>
        </w:tc>
      </w:tr>
      <w:tr>
        <w:tc>
          <w:tcPr>
            <w:tcW w:type="dxa" w:w="737"/>
          </w:tcPr>
          <w:p>
            <w:r>
              <w:rPr>
                <w:sz w:val="18"/>
              </w:rPr>
              <w:t>P4-01</w:t>
            </w:r>
          </w:p>
        </w:tc>
        <w:tc>
          <w:tcPr>
            <w:tcW w:type="dxa" w:w="1247"/>
          </w:tcPr>
          <w:p>
            <w:r>
              <w:rPr>
                <w:sz w:val="18"/>
              </w:rPr>
              <w:t>Node count</w:t>
            </w:r>
          </w:p>
        </w:tc>
        <w:tc>
          <w:tcPr>
            <w:tcW w:type="dxa" w:w="2154"/>
          </w:tcPr>
          <w:p>
            <w:r>
              <w:rPr>
                <w:sz w:val="18"/>
              </w:rPr>
              <w:t>getNodes().size()</w:t>
            </w:r>
          </w:p>
        </w:tc>
        <w:tc>
          <w:tcPr>
            <w:tcW w:type="dxa" w:w="1587"/>
          </w:tcPr>
          <w:p>
            <w:r>
              <w:rPr>
                <w:sz w:val="18"/>
              </w:rPr>
              <w:t>5</w:t>
            </w:r>
          </w:p>
        </w:tc>
        <w:tc>
          <w:tcPr>
            <w:tcW w:type="dxa" w:w="1928"/>
          </w:tcPr>
          <w:p>
            <w:r>
              <w:rPr>
                <w:sz w:val="18"/>
              </w:rPr>
              <w:t>5, PASS</w:t>
            </w:r>
          </w:p>
        </w:tc>
        <w:tc>
          <w:tcPr>
            <w:tcW w:type="dxa" w:w="567"/>
          </w:tcPr>
          <w:p>
            <w:r>
              <w:rPr>
                <w:sz w:val="18"/>
              </w:rPr>
              <w:t>PASS</w:t>
            </w:r>
          </w:p>
        </w:tc>
      </w:tr>
      <w:tr>
        <w:tc>
          <w:tcPr>
            <w:tcW w:type="dxa" w:w="737"/>
            <w:shd w:fill="EBF0F7" w:val="clear"/>
          </w:tcPr>
          <w:p>
            <w:r>
              <w:rPr>
                <w:sz w:val="18"/>
              </w:rPr>
              <w:t>P4-02</w:t>
            </w:r>
          </w:p>
        </w:tc>
        <w:tc>
          <w:tcPr>
            <w:tcW w:type="dxa" w:w="1247"/>
            <w:shd w:fill="EBF0F7" w:val="clear"/>
          </w:tcPr>
          <w:p>
            <w:r>
              <w:rPr>
                <w:sz w:val="18"/>
              </w:rPr>
              <w:t>Mamak Corner degree</w:t>
            </w:r>
          </w:p>
        </w:tc>
        <w:tc>
          <w:tcPr>
            <w:tcW w:type="dxa" w:w="2154"/>
            <w:shd w:fill="EBF0F7" w:val="clear"/>
          </w:tcPr>
          <w:p>
            <w:r>
              <w:rPr>
                <w:sz w:val="18"/>
              </w:rPr>
              <w:t>getNeighbors("Mamak Corner").size()</w:t>
            </w:r>
          </w:p>
        </w:tc>
        <w:tc>
          <w:tcPr>
            <w:tcW w:type="dxa" w:w="1587"/>
            <w:shd w:fill="EBF0F7" w:val="clear"/>
          </w:tcPr>
          <w:p>
            <w:r>
              <w:rPr>
                <w:sz w:val="18"/>
              </w:rPr>
              <w:t>2</w:t>
            </w:r>
          </w:p>
        </w:tc>
        <w:tc>
          <w:tcPr>
            <w:tcW w:type="dxa" w:w="1928"/>
            <w:shd w:fill="EBF0F7" w:val="clear"/>
          </w:tcPr>
          <w:p>
            <w:r>
              <w:rPr>
                <w:sz w:val="18"/>
              </w:rPr>
              <w:t>2, PASS</w:t>
            </w:r>
          </w:p>
        </w:tc>
        <w:tc>
          <w:tcPr>
            <w:tcW w:type="dxa" w:w="567"/>
            <w:shd w:fill="EBF0F7" w:val="clear"/>
          </w:tcPr>
          <w:p>
            <w:r>
              <w:rPr>
                <w:sz w:val="18"/>
              </w:rPr>
              <w:t>PASS</w:t>
            </w:r>
          </w:p>
        </w:tc>
      </w:tr>
      <w:tr>
        <w:tc>
          <w:tcPr>
            <w:tcW w:type="dxa" w:w="737"/>
          </w:tcPr>
          <w:p>
            <w:r>
              <w:rPr>
                <w:sz w:val="18"/>
              </w:rPr>
              <w:t>P4-03</w:t>
            </w:r>
          </w:p>
        </w:tc>
        <w:tc>
          <w:tcPr>
            <w:tcW w:type="dxa" w:w="1247"/>
          </w:tcPr>
          <w:p>
            <w:r>
              <w:rPr>
                <w:sz w:val="18"/>
              </w:rPr>
              <w:t>Junction 2 degree</w:t>
            </w:r>
          </w:p>
        </w:tc>
        <w:tc>
          <w:tcPr>
            <w:tcW w:type="dxa" w:w="2154"/>
          </w:tcPr>
          <w:p>
            <w:r>
              <w:rPr>
                <w:sz w:val="18"/>
              </w:rPr>
              <w:t>getNeighbors("Junction 2").size()</w:t>
            </w:r>
          </w:p>
        </w:tc>
        <w:tc>
          <w:tcPr>
            <w:tcW w:type="dxa" w:w="1587"/>
          </w:tcPr>
          <w:p>
            <w:r>
              <w:rPr>
                <w:sz w:val="18"/>
              </w:rPr>
              <w:t>3</w:t>
            </w:r>
          </w:p>
        </w:tc>
        <w:tc>
          <w:tcPr>
            <w:tcW w:type="dxa" w:w="1928"/>
          </w:tcPr>
          <w:p>
            <w:r>
              <w:rPr>
                <w:sz w:val="18"/>
              </w:rPr>
              <w:t>3, PASS</w:t>
            </w:r>
          </w:p>
        </w:tc>
        <w:tc>
          <w:tcPr>
            <w:tcW w:type="dxa" w:w="567"/>
          </w:tcPr>
          <w:p>
            <w:r>
              <w:rPr>
                <w:sz w:val="18"/>
              </w:rPr>
              <w:t>PASS</w:t>
            </w:r>
          </w:p>
        </w:tc>
      </w:tr>
      <w:tr>
        <w:tc>
          <w:tcPr>
            <w:tcW w:type="dxa" w:w="737"/>
            <w:shd w:fill="EBF0F7" w:val="clear"/>
          </w:tcPr>
          <w:p>
            <w:r>
              <w:rPr>
                <w:sz w:val="18"/>
              </w:rPr>
              <w:t>P4-04</w:t>
            </w:r>
          </w:p>
        </w:tc>
        <w:tc>
          <w:tcPr>
            <w:tcW w:type="dxa" w:w="1247"/>
            <w:shd w:fill="EBF0F7" w:val="clear"/>
          </w:tcPr>
          <w:p>
            <w:r>
              <w:rPr>
                <w:sz w:val="18"/>
              </w:rPr>
              <w:t>Edge weight check</w:t>
            </w:r>
          </w:p>
        </w:tc>
        <w:tc>
          <w:tcPr>
            <w:tcW w:type="dxa" w:w="2154"/>
            <w:shd w:fill="EBF0F7" w:val="clear"/>
          </w:tcPr>
          <w:p>
            <w:r>
              <w:rPr>
                <w:sz w:val="18"/>
              </w:rPr>
              <w:t>Edge Mamak Corner→Junction 2</w:t>
            </w:r>
          </w:p>
        </w:tc>
        <w:tc>
          <w:tcPr>
            <w:tcW w:type="dxa" w:w="1587"/>
            <w:shd w:fill="EBF0F7" w:val="clear"/>
          </w:tcPr>
          <w:p>
            <w:r>
              <w:rPr>
                <w:sz w:val="18"/>
              </w:rPr>
              <w:t>weight = 2</w:t>
            </w:r>
          </w:p>
        </w:tc>
        <w:tc>
          <w:tcPr>
            <w:tcW w:type="dxa" w:w="1928"/>
            <w:shd w:fill="EBF0F7" w:val="clear"/>
          </w:tcPr>
          <w:p>
            <w:r>
              <w:rPr>
                <w:sz w:val="18"/>
              </w:rPr>
              <w:t>weight = 2 found, PASS</w:t>
            </w:r>
          </w:p>
        </w:tc>
        <w:tc>
          <w:tcPr>
            <w:tcW w:type="dxa" w:w="567"/>
            <w:shd w:fill="EBF0F7" w:val="clear"/>
          </w:tcPr>
          <w:p>
            <w:r>
              <w:rPr>
                <w:sz w:val="18"/>
              </w:rPr>
              <w:t>PASS</w:t>
            </w:r>
          </w:p>
        </w:tc>
      </w:tr>
      <w:tr>
        <w:tc>
          <w:tcPr>
            <w:tcW w:type="dxa" w:w="737"/>
          </w:tcPr>
          <w:p>
            <w:r>
              <w:rPr>
                <w:sz w:val="18"/>
              </w:rPr>
              <w:t>P4-05</w:t>
            </w:r>
          </w:p>
        </w:tc>
        <w:tc>
          <w:tcPr>
            <w:tcW w:type="dxa" w:w="1247"/>
          </w:tcPr>
          <w:p>
            <w:r>
              <w:rPr>
                <w:sz w:val="18"/>
              </w:rPr>
              <w:t>Shortest path distance</w:t>
            </w:r>
          </w:p>
        </w:tc>
        <w:tc>
          <w:tcPr>
            <w:tcW w:type="dxa" w:w="2154"/>
          </w:tcPr>
          <w:p>
            <w:r>
              <w:rPr>
                <w:sz w:val="18"/>
              </w:rPr>
              <w:t>findShortestPath("Mamak Corner", "Ali House")</w:t>
            </w:r>
          </w:p>
        </w:tc>
        <w:tc>
          <w:tcPr>
            <w:tcW w:type="dxa" w:w="1587"/>
          </w:tcPr>
          <w:p>
            <w:r>
              <w:rPr>
                <w:sz w:val="18"/>
              </w:rPr>
              <w:t>11 km</w:t>
            </w:r>
          </w:p>
        </w:tc>
        <w:tc>
          <w:tcPr>
            <w:tcW w:type="dxa" w:w="1928"/>
          </w:tcPr>
          <w:p>
            <w:r>
              <w:rPr>
                <w:sz w:val="18"/>
              </w:rPr>
              <w:t>11, PASS</w:t>
            </w:r>
          </w:p>
        </w:tc>
        <w:tc>
          <w:tcPr>
            <w:tcW w:type="dxa" w:w="567"/>
          </w:tcPr>
          <w:p>
            <w:r>
              <w:rPr>
                <w:sz w:val="18"/>
              </w:rPr>
              <w:t>PASS</w:t>
            </w:r>
          </w:p>
        </w:tc>
      </w:tr>
      <w:tr>
        <w:tc>
          <w:tcPr>
            <w:tcW w:type="dxa" w:w="737"/>
            <w:shd w:fill="EBF0F7" w:val="clear"/>
          </w:tcPr>
          <w:p>
            <w:r>
              <w:rPr>
                <w:sz w:val="18"/>
              </w:rPr>
              <w:t>P4-06</w:t>
            </w:r>
          </w:p>
        </w:tc>
        <w:tc>
          <w:tcPr>
            <w:tcW w:type="dxa" w:w="1247"/>
            <w:shd w:fill="EBF0F7" w:val="clear"/>
          </w:tcPr>
          <w:p>
            <w:r>
              <w:rPr>
                <w:sz w:val="18"/>
              </w:rPr>
              <w:t>Path sum verification</w:t>
            </w:r>
          </w:p>
        </w:tc>
        <w:tc>
          <w:tcPr>
            <w:tcW w:type="dxa" w:w="2154"/>
            <w:shd w:fill="EBF0F7" w:val="clear"/>
          </w:tcPr>
          <w:p>
            <w:r>
              <w:rPr>
                <w:sz w:val="18"/>
              </w:rPr>
              <w:t>R1→J2(2) + J2→J1(1) + J1→J3(5) + J3→C1(3)</w:t>
            </w:r>
          </w:p>
        </w:tc>
        <w:tc>
          <w:tcPr>
            <w:tcW w:type="dxa" w:w="1587"/>
            <w:shd w:fill="EBF0F7" w:val="clear"/>
          </w:tcPr>
          <w:p>
            <w:r>
              <w:rPr>
                <w:sz w:val="18"/>
              </w:rPr>
              <w:t>11</w:t>
            </w:r>
          </w:p>
        </w:tc>
        <w:tc>
          <w:tcPr>
            <w:tcW w:type="dxa" w:w="1928"/>
            <w:shd w:fill="EBF0F7" w:val="clear"/>
          </w:tcPr>
          <w:p>
            <w:r>
              <w:rPr>
                <w:sz w:val="18"/>
              </w:rPr>
              <w:t>2+1+5+3 = 11, PASS</w:t>
            </w:r>
          </w:p>
        </w:tc>
        <w:tc>
          <w:tcPr>
            <w:tcW w:type="dxa" w:w="567"/>
            <w:shd w:fill="EBF0F7" w:val="clear"/>
          </w:tcPr>
          <w:p>
            <w:r>
              <w:rPr>
                <w:sz w:val="18"/>
              </w:rPr>
              <w:t>PASS</w:t>
            </w:r>
          </w:p>
        </w:tc>
      </w:tr>
      <w:tr>
        <w:tc>
          <w:tcPr>
            <w:tcW w:type="dxa" w:w="737"/>
          </w:tcPr>
          <w:p>
            <w:r>
              <w:rPr>
                <w:sz w:val="18"/>
              </w:rPr>
              <w:t>P4-07</w:t>
            </w:r>
          </w:p>
        </w:tc>
        <w:tc>
          <w:tcPr>
            <w:tcW w:type="dxa" w:w="1247"/>
          </w:tcPr>
          <w:p>
            <w:r>
              <w:rPr>
                <w:sz w:val="18"/>
              </w:rPr>
              <w:t>Alternative route longer</w:t>
            </w:r>
          </w:p>
        </w:tc>
        <w:tc>
          <w:tcPr>
            <w:tcW w:type="dxa" w:w="2154"/>
          </w:tcPr>
          <w:p>
            <w:r>
              <w:rPr>
                <w:sz w:val="18"/>
              </w:rPr>
              <w:t>R1→J1(4) + J1→J3(5) + J3→C1(3)</w:t>
            </w:r>
          </w:p>
        </w:tc>
        <w:tc>
          <w:tcPr>
            <w:tcW w:type="dxa" w:w="1587"/>
          </w:tcPr>
          <w:p>
            <w:r>
              <w:rPr>
                <w:sz w:val="18"/>
              </w:rPr>
              <w:t>12 &gt; 11</w:t>
            </w:r>
          </w:p>
        </w:tc>
        <w:tc>
          <w:tcPr>
            <w:tcW w:type="dxa" w:w="1928"/>
          </w:tcPr>
          <w:p>
            <w:r>
              <w:rPr>
                <w:sz w:val="18"/>
              </w:rPr>
              <w:t>4+5+3 = 12 &gt; 11, PASS</w:t>
            </w:r>
          </w:p>
        </w:tc>
        <w:tc>
          <w:tcPr>
            <w:tcW w:type="dxa" w:w="567"/>
          </w:tcPr>
          <w:p>
            <w:r>
              <w:rPr>
                <w:sz w:val="18"/>
              </w:rPr>
              <w:t>PASS</w:t>
            </w:r>
          </w:p>
        </w:tc>
      </w:tr>
      <w:tr>
        <w:tc>
          <w:tcPr>
            <w:tcW w:type="dxa" w:w="737"/>
            <w:shd w:fill="EBF0F7" w:val="clear"/>
          </w:tcPr>
          <w:p>
            <w:r>
              <w:rPr>
                <w:sz w:val="18"/>
              </w:rPr>
              <w:t>P4-08</w:t>
            </w:r>
          </w:p>
        </w:tc>
        <w:tc>
          <w:tcPr>
            <w:tcW w:type="dxa" w:w="1247"/>
            <w:shd w:fill="EBF0F7" w:val="clear"/>
          </w:tcPr>
          <w:p>
            <w:r>
              <w:rPr>
                <w:sz w:val="18"/>
              </w:rPr>
              <w:t>Location getName</w:t>
            </w:r>
          </w:p>
        </w:tc>
        <w:tc>
          <w:tcPr>
            <w:tcW w:type="dxa" w:w="2154"/>
            <w:shd w:fill="EBF0F7" w:val="clear"/>
          </w:tcPr>
          <w:p>
            <w:r>
              <w:rPr>
                <w:sz w:val="18"/>
              </w:rPr>
              <w:t>new Location(1, "Mamak Corner").getName()</w:t>
            </w:r>
          </w:p>
        </w:tc>
        <w:tc>
          <w:tcPr>
            <w:tcW w:type="dxa" w:w="1587"/>
            <w:shd w:fill="EBF0F7" w:val="clear"/>
          </w:tcPr>
          <w:p>
            <w:r>
              <w:rPr>
                <w:sz w:val="18"/>
              </w:rPr>
              <w:t>"Mamak Corner"</w:t>
            </w:r>
          </w:p>
        </w:tc>
        <w:tc>
          <w:tcPr>
            <w:tcW w:type="dxa" w:w="1928"/>
            <w:shd w:fill="EBF0F7" w:val="clear"/>
          </w:tcPr>
          <w:p>
            <w:r>
              <w:rPr>
                <w:sz w:val="18"/>
              </w:rPr>
              <w:t>"Mamak Corner", PASS</w:t>
            </w:r>
          </w:p>
        </w:tc>
        <w:tc>
          <w:tcPr>
            <w:tcW w:type="dxa" w:w="567"/>
            <w:shd w:fill="EBF0F7" w:val="clear"/>
          </w:tcPr>
          <w:p>
            <w:r>
              <w:rPr>
                <w:sz w:val="18"/>
              </w:rPr>
              <w:t>PASS</w:t>
            </w:r>
          </w:p>
        </w:tc>
      </w:tr>
      <w:tr>
        <w:tc>
          <w:tcPr>
            <w:tcW w:type="dxa" w:w="737"/>
          </w:tcPr>
          <w:p>
            <w:r>
              <w:rPr>
                <w:sz w:val="18"/>
              </w:rPr>
              <w:t>P4-09</w:t>
            </w:r>
          </w:p>
        </w:tc>
        <w:tc>
          <w:tcPr>
            <w:tcW w:type="dxa" w:w="1247"/>
          </w:tcPr>
          <w:p>
            <w:r>
              <w:rPr>
                <w:sz w:val="18"/>
              </w:rPr>
              <w:t>Location setName</w:t>
            </w:r>
          </w:p>
        </w:tc>
        <w:tc>
          <w:tcPr>
            <w:tcW w:type="dxa" w:w="2154"/>
          </w:tcPr>
          <w:p>
            <w:r>
              <w:rPr>
                <w:sz w:val="18"/>
              </w:rPr>
              <w:t>loc.setName("X"), getName()</w:t>
            </w:r>
          </w:p>
        </w:tc>
        <w:tc>
          <w:tcPr>
            <w:tcW w:type="dxa" w:w="1587"/>
          </w:tcPr>
          <w:p>
            <w:r>
              <w:rPr>
                <w:sz w:val="18"/>
              </w:rPr>
              <w:t>"X"</w:t>
            </w:r>
          </w:p>
        </w:tc>
        <w:tc>
          <w:tcPr>
            <w:tcW w:type="dxa" w:w="1928"/>
          </w:tcPr>
          <w:p>
            <w:r>
              <w:rPr>
                <w:sz w:val="18"/>
              </w:rPr>
              <w:t>"X", PASS</w:t>
            </w:r>
          </w:p>
        </w:tc>
        <w:tc>
          <w:tcPr>
            <w:tcW w:type="dxa" w:w="567"/>
          </w:tcPr>
          <w:p>
            <w:r>
              <w:rPr>
                <w:sz w:val="18"/>
              </w:rPr>
              <w:t>PASS</w:t>
            </w:r>
          </w:p>
        </w:tc>
      </w:tr>
    </w:tbl>
    <w:p/>
    <w:p>
      <w:r>
        <w:t>Result: 9/9 passed. Dijkstra finds the shortest path at 11 km through Mamak Corner → Junction 2 → Junction 1 → Junction 3 → Ali House, which is shorter than the direct route (12 km).</w:t>
      </w:r>
    </w:p>
    <w:p>
      <w:r>
        <w:br w:type="page"/>
      </w:r>
    </w:p>
    <w:p>
      <w:pPr>
        <w:pStyle w:val="Heading2"/>
      </w:pPr>
      <w:r>
        <w:t>4.5 Person 5 — Search &amp; Data Retrieval (BST &amp; HashMap)</w:t>
      </w:r>
    </w:p>
    <w:p>
      <w:r>
        <w:t>Person 5 implemented FoodBST (Binary Search Tree sorted by price) and DataHashMap (custom hash map with chaining, built without java.util.HashMap).</w:t>
      </w:r>
    </w:p>
    <w:p>
      <w:pPr>
        <w:pStyle w:val="Heading3"/>
      </w:pPr>
      <w:r>
        <w:t>4.5.1 FoodBST Test Cases</w:t>
      </w:r>
    </w:p>
    <w:p>
      <w:r>
        <w:t>Six food items inserted:</w:t>
      </w:r>
    </w:p>
    <w:p>
      <w:pPr>
        <w:spacing w:before="80" w:after="80"/>
        <w:ind w:left="283"/>
        <w:shd w:val="clear" w:fill="F5F5F5"/>
      </w:pPr>
      <w:r>
        <w:rPr>
          <w:rFonts w:ascii="Consolas" w:hAnsi="Consolas"/>
          <w:color w:val="2D2D2D"/>
          <w:sz w:val="18"/>
        </w:rPr>
        <w:t>Nasi Lemak (RM8.50), Roti Canai (RM3.00), Char Kuey Teow (RM10.00),</w:t>
        <w:br/>
        <w:t>Teh Tarik (RM2.50), Mee Goreng (RM7.00), Chicken Rice (RM6.50)</w:t>
      </w:r>
    </w:p>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37"/>
            <w:shd w:fill="1B3A5C" w:val="clear"/>
          </w:tcPr>
          <w:p>
            <w:pPr>
              <w:jc w:val="center"/>
            </w:pPr>
            <w:r>
              <w:rPr>
                <w:b/>
                <w:color w:val="FFFFFF"/>
                <w:sz w:val="19"/>
              </w:rPr>
              <w:t>Test ID</w:t>
            </w:r>
          </w:p>
        </w:tc>
        <w:tc>
          <w:tcPr>
            <w:tcW w:type="dxa" w:w="1247"/>
            <w:shd w:fill="1B3A5C" w:val="clear"/>
          </w:tcPr>
          <w:p>
            <w:pPr>
              <w:jc w:val="center"/>
            </w:pPr>
            <w:r>
              <w:rPr>
                <w:b/>
                <w:color w:val="FFFFFF"/>
                <w:sz w:val="19"/>
              </w:rPr>
              <w:t>Operation</w:t>
            </w:r>
          </w:p>
        </w:tc>
        <w:tc>
          <w:tcPr>
            <w:tcW w:type="dxa" w:w="2154"/>
            <w:shd w:fill="1B3A5C" w:val="clear"/>
          </w:tcPr>
          <w:p>
            <w:pPr>
              <w:jc w:val="center"/>
            </w:pPr>
            <w:r>
              <w:rPr>
                <w:b/>
                <w:color w:val="FFFFFF"/>
                <w:sz w:val="19"/>
              </w:rPr>
              <w:t>Input</w:t>
            </w:r>
          </w:p>
        </w:tc>
        <w:tc>
          <w:tcPr>
            <w:tcW w:type="dxa" w:w="1587"/>
            <w:shd w:fill="1B3A5C" w:val="clear"/>
          </w:tcPr>
          <w:p>
            <w:pPr>
              <w:jc w:val="center"/>
            </w:pPr>
            <w:r>
              <w:rPr>
                <w:b/>
                <w:color w:val="FFFFFF"/>
                <w:sz w:val="19"/>
              </w:rPr>
              <w:t>Expected</w:t>
            </w:r>
          </w:p>
        </w:tc>
        <w:tc>
          <w:tcPr>
            <w:tcW w:type="dxa" w:w="1928"/>
            <w:shd w:fill="1B3A5C" w:val="clear"/>
          </w:tcPr>
          <w:p>
            <w:pPr>
              <w:jc w:val="center"/>
            </w:pPr>
            <w:r>
              <w:rPr>
                <w:b/>
                <w:color w:val="FFFFFF"/>
                <w:sz w:val="19"/>
              </w:rPr>
              <w:t>Actual Result</w:t>
            </w:r>
          </w:p>
        </w:tc>
        <w:tc>
          <w:tcPr>
            <w:tcW w:type="dxa" w:w="567"/>
            <w:shd w:fill="1B3A5C" w:val="clear"/>
          </w:tcPr>
          <w:p>
            <w:pPr>
              <w:jc w:val="center"/>
            </w:pPr>
            <w:r>
              <w:rPr>
                <w:b/>
                <w:color w:val="FFFFFF"/>
                <w:sz w:val="19"/>
              </w:rPr>
              <w:t>Status</w:t>
            </w:r>
          </w:p>
        </w:tc>
      </w:tr>
      <w:tr>
        <w:tc>
          <w:tcPr>
            <w:tcW w:type="dxa" w:w="737"/>
          </w:tcPr>
          <w:p>
            <w:r>
              <w:rPr>
                <w:sz w:val="18"/>
              </w:rPr>
              <w:t>P5-01</w:t>
            </w:r>
          </w:p>
        </w:tc>
        <w:tc>
          <w:tcPr>
            <w:tcW w:type="dxa" w:w="1247"/>
          </w:tcPr>
          <w:p>
            <w:r>
              <w:rPr>
                <w:sz w:val="18"/>
              </w:rPr>
              <w:t>Search existing</w:t>
            </w:r>
          </w:p>
        </w:tc>
        <w:tc>
          <w:tcPr>
            <w:tcW w:type="dxa" w:w="2154"/>
          </w:tcPr>
          <w:p>
            <w:r>
              <w:rPr>
                <w:sz w:val="18"/>
              </w:rPr>
              <w:t>search("Nasi Lemak")</w:t>
            </w:r>
          </w:p>
        </w:tc>
        <w:tc>
          <w:tcPr>
            <w:tcW w:type="dxa" w:w="1587"/>
          </w:tcPr>
          <w:p>
            <w:r>
              <w:rPr>
                <w:sz w:val="18"/>
              </w:rPr>
              <w:t>Non-null FoodItem</w:t>
            </w:r>
          </w:p>
        </w:tc>
        <w:tc>
          <w:tcPr>
            <w:tcW w:type="dxa" w:w="1928"/>
          </w:tcPr>
          <w:p>
            <w:r>
              <w:rPr>
                <w:sz w:val="18"/>
              </w:rPr>
              <w:t>Found, getPrice() = 8.50, PASS</w:t>
            </w:r>
          </w:p>
        </w:tc>
        <w:tc>
          <w:tcPr>
            <w:tcW w:type="dxa" w:w="567"/>
          </w:tcPr>
          <w:p>
            <w:r>
              <w:rPr>
                <w:sz w:val="18"/>
              </w:rPr>
              <w:t>PASS</w:t>
            </w:r>
          </w:p>
        </w:tc>
      </w:tr>
      <w:tr>
        <w:tc>
          <w:tcPr>
            <w:tcW w:type="dxa" w:w="737"/>
            <w:shd w:fill="EBF0F7" w:val="clear"/>
          </w:tcPr>
          <w:p>
            <w:r>
              <w:rPr>
                <w:sz w:val="18"/>
              </w:rPr>
              <w:t>P5-02</w:t>
            </w:r>
          </w:p>
        </w:tc>
        <w:tc>
          <w:tcPr>
            <w:tcW w:type="dxa" w:w="1247"/>
            <w:shd w:fill="EBF0F7" w:val="clear"/>
          </w:tcPr>
          <w:p>
            <w:r>
              <w:rPr>
                <w:sz w:val="18"/>
              </w:rPr>
              <w:t>Search price match</w:t>
            </w:r>
          </w:p>
        </w:tc>
        <w:tc>
          <w:tcPr>
            <w:tcW w:type="dxa" w:w="2154"/>
            <w:shd w:fill="EBF0F7" w:val="clear"/>
          </w:tcPr>
          <w:p>
            <w:r>
              <w:rPr>
                <w:sz w:val="18"/>
              </w:rPr>
              <w:t>search("Nasi Lemak").getPrice()</w:t>
            </w:r>
          </w:p>
        </w:tc>
        <w:tc>
          <w:tcPr>
            <w:tcW w:type="dxa" w:w="1587"/>
            <w:shd w:fill="EBF0F7" w:val="clear"/>
          </w:tcPr>
          <w:p>
            <w:r>
              <w:rPr>
                <w:sz w:val="18"/>
              </w:rPr>
              <w:t>8.50</w:t>
            </w:r>
          </w:p>
        </w:tc>
        <w:tc>
          <w:tcPr>
            <w:tcW w:type="dxa" w:w="1928"/>
            <w:shd w:fill="EBF0F7" w:val="clear"/>
          </w:tcPr>
          <w:p>
            <w:r>
              <w:rPr>
                <w:sz w:val="18"/>
              </w:rPr>
              <w:t>8.50, PASS</w:t>
            </w:r>
          </w:p>
        </w:tc>
        <w:tc>
          <w:tcPr>
            <w:tcW w:type="dxa" w:w="567"/>
            <w:shd w:fill="EBF0F7" w:val="clear"/>
          </w:tcPr>
          <w:p>
            <w:r>
              <w:rPr>
                <w:sz w:val="18"/>
              </w:rPr>
              <w:t>PASS</w:t>
            </w:r>
          </w:p>
        </w:tc>
      </w:tr>
      <w:tr>
        <w:tc>
          <w:tcPr>
            <w:tcW w:type="dxa" w:w="737"/>
          </w:tcPr>
          <w:p>
            <w:r>
              <w:rPr>
                <w:sz w:val="18"/>
              </w:rPr>
              <w:t>P5-03</w:t>
            </w:r>
          </w:p>
        </w:tc>
        <w:tc>
          <w:tcPr>
            <w:tcW w:type="dxa" w:w="1247"/>
          </w:tcPr>
          <w:p>
            <w:r>
              <w:rPr>
                <w:sz w:val="18"/>
              </w:rPr>
              <w:t>Search non-existing</w:t>
            </w:r>
          </w:p>
        </w:tc>
        <w:tc>
          <w:tcPr>
            <w:tcW w:type="dxa" w:w="2154"/>
          </w:tcPr>
          <w:p>
            <w:r>
              <w:rPr>
                <w:sz w:val="18"/>
              </w:rPr>
              <w:t>search("Pizza")</w:t>
            </w:r>
          </w:p>
        </w:tc>
        <w:tc>
          <w:tcPr>
            <w:tcW w:type="dxa" w:w="1587"/>
          </w:tcPr>
          <w:p>
            <w:r>
              <w:rPr>
                <w:sz w:val="18"/>
              </w:rPr>
              <w:t>null</w:t>
            </w:r>
          </w:p>
        </w:tc>
        <w:tc>
          <w:tcPr>
            <w:tcW w:type="dxa" w:w="1928"/>
          </w:tcPr>
          <w:p>
            <w:r>
              <w:rPr>
                <w:sz w:val="18"/>
              </w:rPr>
              <w:t>null, PASS</w:t>
            </w:r>
          </w:p>
        </w:tc>
        <w:tc>
          <w:tcPr>
            <w:tcW w:type="dxa" w:w="567"/>
          </w:tcPr>
          <w:p>
            <w:r>
              <w:rPr>
                <w:sz w:val="18"/>
              </w:rPr>
              <w:t>PASS</w:t>
            </w:r>
          </w:p>
        </w:tc>
      </w:tr>
      <w:tr>
        <w:tc>
          <w:tcPr>
            <w:tcW w:type="dxa" w:w="737"/>
            <w:shd w:fill="EBF0F7" w:val="clear"/>
          </w:tcPr>
          <w:p>
            <w:r>
              <w:rPr>
                <w:sz w:val="18"/>
              </w:rPr>
              <w:t>P5-04</w:t>
            </w:r>
          </w:p>
        </w:tc>
        <w:tc>
          <w:tcPr>
            <w:tcW w:type="dxa" w:w="1247"/>
            <w:shd w:fill="EBF0F7" w:val="clear"/>
          </w:tcPr>
          <w:p>
            <w:r>
              <w:rPr>
                <w:sz w:val="18"/>
              </w:rPr>
              <w:t>Case-insensitive search</w:t>
            </w:r>
          </w:p>
        </w:tc>
        <w:tc>
          <w:tcPr>
            <w:tcW w:type="dxa" w:w="2154"/>
            <w:shd w:fill="EBF0F7" w:val="clear"/>
          </w:tcPr>
          <w:p>
            <w:r>
              <w:rPr>
                <w:sz w:val="18"/>
              </w:rPr>
              <w:t>search("nasi lemak")</w:t>
            </w:r>
          </w:p>
        </w:tc>
        <w:tc>
          <w:tcPr>
            <w:tcW w:type="dxa" w:w="1587"/>
            <w:shd w:fill="EBF0F7" w:val="clear"/>
          </w:tcPr>
          <w:p>
            <w:r>
              <w:rPr>
                <w:sz w:val="18"/>
              </w:rPr>
              <w:t>Found</w:t>
            </w:r>
          </w:p>
        </w:tc>
        <w:tc>
          <w:tcPr>
            <w:tcW w:type="dxa" w:w="1928"/>
            <w:shd w:fill="EBF0F7" w:val="clear"/>
          </w:tcPr>
          <w:p>
            <w:r>
              <w:rPr>
                <w:sz w:val="18"/>
              </w:rPr>
              <w:t>Found, PASS</w:t>
            </w:r>
          </w:p>
        </w:tc>
        <w:tc>
          <w:tcPr>
            <w:tcW w:type="dxa" w:w="567"/>
            <w:shd w:fill="EBF0F7" w:val="clear"/>
          </w:tcPr>
          <w:p>
            <w:r>
              <w:rPr>
                <w:sz w:val="18"/>
              </w:rPr>
              <w:t>PASS</w:t>
            </w:r>
          </w:p>
        </w:tc>
      </w:tr>
      <w:tr>
        <w:tc>
          <w:tcPr>
            <w:tcW w:type="dxa" w:w="737"/>
          </w:tcPr>
          <w:p>
            <w:r>
              <w:rPr>
                <w:sz w:val="18"/>
              </w:rPr>
              <w:t>P5-05</w:t>
            </w:r>
          </w:p>
        </w:tc>
        <w:tc>
          <w:tcPr>
            <w:tcW w:type="dxa" w:w="1247"/>
          </w:tcPr>
          <w:p>
            <w:r>
              <w:rPr>
                <w:sz w:val="18"/>
              </w:rPr>
              <w:t>FoodItem getters</w:t>
            </w:r>
          </w:p>
        </w:tc>
        <w:tc>
          <w:tcPr>
            <w:tcW w:type="dxa" w:w="2154"/>
          </w:tcPr>
          <w:p>
            <w:r>
              <w:rPr>
                <w:sz w:val="18"/>
              </w:rPr>
              <w:t>getName(), getCategory(), getRestaurantId()</w:t>
            </w:r>
          </w:p>
        </w:tc>
        <w:tc>
          <w:tcPr>
            <w:tcW w:type="dxa" w:w="1587"/>
          </w:tcPr>
          <w:p>
            <w:r>
              <w:rPr>
                <w:sz w:val="18"/>
              </w:rPr>
              <w:t>"Nasi Lemak", "Malay", 201</w:t>
            </w:r>
          </w:p>
        </w:tc>
        <w:tc>
          <w:tcPr>
            <w:tcW w:type="dxa" w:w="1928"/>
          </w:tcPr>
          <w:p>
            <w:r>
              <w:rPr>
                <w:sz w:val="18"/>
              </w:rPr>
              <w:t>All match, PASS</w:t>
            </w:r>
          </w:p>
        </w:tc>
        <w:tc>
          <w:tcPr>
            <w:tcW w:type="dxa" w:w="567"/>
          </w:tcPr>
          <w:p>
            <w:r>
              <w:rPr>
                <w:sz w:val="18"/>
              </w:rPr>
              <w:t>PASS</w:t>
            </w:r>
          </w:p>
        </w:tc>
      </w:tr>
      <w:tr>
        <w:tc>
          <w:tcPr>
            <w:tcW w:type="dxa" w:w="737"/>
            <w:shd w:fill="EBF0F7" w:val="clear"/>
          </w:tcPr>
          <w:p>
            <w:r>
              <w:rPr>
                <w:sz w:val="18"/>
              </w:rPr>
              <w:t>P5-06</w:t>
            </w:r>
          </w:p>
        </w:tc>
        <w:tc>
          <w:tcPr>
            <w:tcW w:type="dxa" w:w="1247"/>
            <w:shd w:fill="EBF0F7" w:val="clear"/>
          </w:tcPr>
          <w:p>
            <w:r>
              <w:rPr>
                <w:sz w:val="18"/>
              </w:rPr>
              <w:t>FoodItem setter</w:t>
            </w:r>
          </w:p>
        </w:tc>
        <w:tc>
          <w:tcPr>
            <w:tcW w:type="dxa" w:w="2154"/>
            <w:shd w:fill="EBF0F7" w:val="clear"/>
          </w:tcPr>
          <w:p>
            <w:r>
              <w:rPr>
                <w:sz w:val="18"/>
              </w:rPr>
              <w:t>setPrice(9.00), getPrice()</w:t>
            </w:r>
          </w:p>
        </w:tc>
        <w:tc>
          <w:tcPr>
            <w:tcW w:type="dxa" w:w="1587"/>
            <w:shd w:fill="EBF0F7" w:val="clear"/>
          </w:tcPr>
          <w:p>
            <w:r>
              <w:rPr>
                <w:sz w:val="18"/>
              </w:rPr>
              <w:t>9.00</w:t>
            </w:r>
          </w:p>
        </w:tc>
        <w:tc>
          <w:tcPr>
            <w:tcW w:type="dxa" w:w="1928"/>
            <w:shd w:fill="EBF0F7" w:val="clear"/>
          </w:tcPr>
          <w:p>
            <w:r>
              <w:rPr>
                <w:sz w:val="18"/>
              </w:rPr>
              <w:t>9.00, PASS</w:t>
            </w:r>
          </w:p>
        </w:tc>
        <w:tc>
          <w:tcPr>
            <w:tcW w:type="dxa" w:w="567"/>
            <w:shd w:fill="EBF0F7" w:val="clear"/>
          </w:tcPr>
          <w:p>
            <w:r>
              <w:rPr>
                <w:sz w:val="18"/>
              </w:rPr>
              <w:t>PASS</w:t>
            </w:r>
          </w:p>
        </w:tc>
      </w:tr>
      <w:tr>
        <w:tc>
          <w:tcPr>
            <w:tcW w:type="dxa" w:w="737"/>
          </w:tcPr>
          <w:p>
            <w:r>
              <w:rPr>
                <w:sz w:val="18"/>
              </w:rPr>
              <w:t>P5-07</w:t>
            </w:r>
          </w:p>
        </w:tc>
        <w:tc>
          <w:tcPr>
            <w:tcW w:type="dxa" w:w="1247"/>
          </w:tcPr>
          <w:p>
            <w:r>
              <w:rPr>
                <w:sz w:val="18"/>
              </w:rPr>
              <w:t>Delete node</w:t>
            </w:r>
          </w:p>
        </w:tc>
        <w:tc>
          <w:tcPr>
            <w:tcW w:type="dxa" w:w="2154"/>
          </w:tcPr>
          <w:p>
            <w:r>
              <w:rPr>
                <w:sz w:val="18"/>
              </w:rPr>
              <w:t>delete("Roti Canai")</w:t>
            </w:r>
          </w:p>
        </w:tc>
        <w:tc>
          <w:tcPr>
            <w:tcW w:type="dxa" w:w="1587"/>
          </w:tcPr>
          <w:p>
            <w:r>
              <w:rPr>
                <w:sz w:val="18"/>
              </w:rPr>
              <w:t>search("Roti Canai") = null</w:t>
            </w:r>
          </w:p>
        </w:tc>
        <w:tc>
          <w:tcPr>
            <w:tcW w:type="dxa" w:w="1928"/>
          </w:tcPr>
          <w:p>
            <w:r>
              <w:rPr>
                <w:sz w:val="18"/>
              </w:rPr>
              <w:t>null, PASS</w:t>
            </w:r>
          </w:p>
        </w:tc>
        <w:tc>
          <w:tcPr>
            <w:tcW w:type="dxa" w:w="567"/>
          </w:tcPr>
          <w:p>
            <w:r>
              <w:rPr>
                <w:sz w:val="18"/>
              </w:rPr>
              <w:t>PASS</w:t>
            </w:r>
          </w:p>
        </w:tc>
      </w:tr>
      <w:tr>
        <w:tc>
          <w:tcPr>
            <w:tcW w:type="dxa" w:w="737"/>
            <w:shd w:fill="EBF0F7" w:val="clear"/>
          </w:tcPr>
          <w:p>
            <w:r>
              <w:rPr>
                <w:sz w:val="18"/>
              </w:rPr>
              <w:t>P5-08</w:t>
            </w:r>
          </w:p>
        </w:tc>
        <w:tc>
          <w:tcPr>
            <w:tcW w:type="dxa" w:w="1247"/>
            <w:shd w:fill="EBF0F7" w:val="clear"/>
          </w:tcPr>
          <w:p>
            <w:r>
              <w:rPr>
                <w:sz w:val="18"/>
              </w:rPr>
              <w:t>Delete non-existing</w:t>
            </w:r>
          </w:p>
        </w:tc>
        <w:tc>
          <w:tcPr>
            <w:tcW w:type="dxa" w:w="2154"/>
            <w:shd w:fill="EBF0F7" w:val="clear"/>
          </w:tcPr>
          <w:p>
            <w:r>
              <w:rPr>
                <w:sz w:val="18"/>
              </w:rPr>
              <w:t>delete("Pizza") — no crash</w:t>
            </w:r>
          </w:p>
        </w:tc>
        <w:tc>
          <w:tcPr>
            <w:tcW w:type="dxa" w:w="1587"/>
            <w:shd w:fill="EBF0F7" w:val="clear"/>
          </w:tcPr>
          <w:p>
            <w:r>
              <w:rPr>
                <w:sz w:val="18"/>
              </w:rPr>
              <w:t>Tree still intact</w:t>
            </w:r>
          </w:p>
        </w:tc>
        <w:tc>
          <w:tcPr>
            <w:tcW w:type="dxa" w:w="1928"/>
            <w:shd w:fill="EBF0F7" w:val="clear"/>
          </w:tcPr>
          <w:p>
            <w:r>
              <w:rPr>
                <w:sz w:val="18"/>
              </w:rPr>
              <w:t>search("Nasi Lemak") found, PASS</w:t>
            </w:r>
          </w:p>
        </w:tc>
        <w:tc>
          <w:tcPr>
            <w:tcW w:type="dxa" w:w="567"/>
            <w:shd w:fill="EBF0F7" w:val="clear"/>
          </w:tcPr>
          <w:p>
            <w:r>
              <w:rPr>
                <w:sz w:val="18"/>
              </w:rPr>
              <w:t>PASS</w:t>
            </w:r>
          </w:p>
        </w:tc>
      </w:tr>
    </w:tbl>
    <w:p/>
    <w:p>
      <w:r>
        <w:t>BST traversal output (captured from TestAll.java run):</w:t>
      </w:r>
    </w:p>
    <w:p>
      <w:pPr>
        <w:spacing w:before="80" w:after="80"/>
        <w:ind w:left="283"/>
        <w:shd w:val="clear" w:fill="F5F5F5"/>
      </w:pPr>
      <w:r>
        <w:rPr>
          <w:rFonts w:ascii="Consolas" w:hAnsi="Consolas"/>
          <w:color w:val="2D2D2D"/>
          <w:sz w:val="18"/>
        </w:rPr>
        <w:t>In-order (ascending by price):</w:t>
        <w:br/>
        <w:t xml:space="preserve">  RM2.50 - Teh Tarik     RM3.00 - Roti Canai     RM6.50 - Chicken Rice</w:t>
        <w:br/>
        <w:t xml:space="preserve">  RM7.00 - Mee Goreng    RM8.50 - Nasi Lemak     RM10.00 - Char Kuey Teow</w:t>
        <w:br/>
        <w:br/>
        <w:t>After deleting Roti Canai:</w:t>
        <w:br/>
        <w:t xml:space="preserve">  RM2.50 - Teh Tarik     RM6.50 - Chicken Rice   RM7.00 - Mee Goreng</w:t>
        <w:br/>
        <w:t xml:space="preserve">  RM8.50 - Nasi Lemak    RM10.00 - Char Kuey Teow</w:t>
      </w:r>
    </w:p>
    <w:p/>
    <w:p>
      <w:pPr>
        <w:pStyle w:val="Heading3"/>
      </w:pPr>
      <w:r>
        <w:t>4.5.2 DataHashMap Test Cases</w:t>
      </w:r>
    </w:p>
    <w:p>
      <w:r>
        <w:t>Test data: 4 entries put into a 16-bucket HashMap.</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37"/>
            <w:shd w:fill="1B3A5C" w:val="clear"/>
          </w:tcPr>
          <w:p>
            <w:pPr>
              <w:jc w:val="center"/>
            </w:pPr>
            <w:r>
              <w:rPr>
                <w:b/>
                <w:color w:val="FFFFFF"/>
                <w:sz w:val="19"/>
              </w:rPr>
              <w:t>Test ID</w:t>
            </w:r>
          </w:p>
        </w:tc>
        <w:tc>
          <w:tcPr>
            <w:tcW w:type="dxa" w:w="1247"/>
            <w:shd w:fill="1B3A5C" w:val="clear"/>
          </w:tcPr>
          <w:p>
            <w:pPr>
              <w:jc w:val="center"/>
            </w:pPr>
            <w:r>
              <w:rPr>
                <w:b/>
                <w:color w:val="FFFFFF"/>
                <w:sz w:val="19"/>
              </w:rPr>
              <w:t>Operation</w:t>
            </w:r>
          </w:p>
        </w:tc>
        <w:tc>
          <w:tcPr>
            <w:tcW w:type="dxa" w:w="2154"/>
            <w:shd w:fill="1B3A5C" w:val="clear"/>
          </w:tcPr>
          <w:p>
            <w:pPr>
              <w:jc w:val="center"/>
            </w:pPr>
            <w:r>
              <w:rPr>
                <w:b/>
                <w:color w:val="FFFFFF"/>
                <w:sz w:val="19"/>
              </w:rPr>
              <w:t>Input</w:t>
            </w:r>
          </w:p>
        </w:tc>
        <w:tc>
          <w:tcPr>
            <w:tcW w:type="dxa" w:w="1587"/>
            <w:shd w:fill="1B3A5C" w:val="clear"/>
          </w:tcPr>
          <w:p>
            <w:pPr>
              <w:jc w:val="center"/>
            </w:pPr>
            <w:r>
              <w:rPr>
                <w:b/>
                <w:color w:val="FFFFFF"/>
                <w:sz w:val="19"/>
              </w:rPr>
              <w:t>Expected</w:t>
            </w:r>
          </w:p>
        </w:tc>
        <w:tc>
          <w:tcPr>
            <w:tcW w:type="dxa" w:w="1928"/>
            <w:shd w:fill="1B3A5C" w:val="clear"/>
          </w:tcPr>
          <w:p>
            <w:pPr>
              <w:jc w:val="center"/>
            </w:pPr>
            <w:r>
              <w:rPr>
                <w:b/>
                <w:color w:val="FFFFFF"/>
                <w:sz w:val="19"/>
              </w:rPr>
              <w:t>Actual Result</w:t>
            </w:r>
          </w:p>
        </w:tc>
        <w:tc>
          <w:tcPr>
            <w:tcW w:type="dxa" w:w="567"/>
            <w:shd w:fill="1B3A5C" w:val="clear"/>
          </w:tcPr>
          <w:p>
            <w:pPr>
              <w:jc w:val="center"/>
            </w:pPr>
            <w:r>
              <w:rPr>
                <w:b/>
                <w:color w:val="FFFFFF"/>
                <w:sz w:val="19"/>
              </w:rPr>
              <w:t>Status</w:t>
            </w:r>
          </w:p>
        </w:tc>
      </w:tr>
      <w:tr>
        <w:tc>
          <w:tcPr>
            <w:tcW w:type="dxa" w:w="737"/>
          </w:tcPr>
          <w:p>
            <w:r>
              <w:rPr>
                <w:sz w:val="18"/>
              </w:rPr>
              <w:t>P5-09</w:t>
            </w:r>
          </w:p>
        </w:tc>
        <w:tc>
          <w:tcPr>
            <w:tcW w:type="dxa" w:w="1247"/>
          </w:tcPr>
          <w:p>
            <w:r>
              <w:rPr>
                <w:sz w:val="18"/>
              </w:rPr>
              <w:t>Size after puts</w:t>
            </w:r>
          </w:p>
        </w:tc>
        <w:tc>
          <w:tcPr>
            <w:tcW w:type="dxa" w:w="2154"/>
          </w:tcPr>
          <w:p>
            <w:r>
              <w:rPr>
                <w:sz w:val="18"/>
              </w:rPr>
              <w:t>put 4 entries, size()</w:t>
            </w:r>
          </w:p>
        </w:tc>
        <w:tc>
          <w:tcPr>
            <w:tcW w:type="dxa" w:w="1587"/>
          </w:tcPr>
          <w:p>
            <w:r>
              <w:rPr>
                <w:sz w:val="18"/>
              </w:rPr>
              <w:t>4</w:t>
            </w:r>
          </w:p>
        </w:tc>
        <w:tc>
          <w:tcPr>
            <w:tcW w:type="dxa" w:w="1928"/>
          </w:tcPr>
          <w:p>
            <w:r>
              <w:rPr>
                <w:sz w:val="18"/>
              </w:rPr>
              <w:t>4, PASS</w:t>
            </w:r>
          </w:p>
        </w:tc>
        <w:tc>
          <w:tcPr>
            <w:tcW w:type="dxa" w:w="567"/>
          </w:tcPr>
          <w:p>
            <w:r>
              <w:rPr>
                <w:sz w:val="18"/>
              </w:rPr>
              <w:t>PASS</w:t>
            </w:r>
          </w:p>
        </w:tc>
      </w:tr>
      <w:tr>
        <w:tc>
          <w:tcPr>
            <w:tcW w:type="dxa" w:w="737"/>
            <w:shd w:fill="EBF0F7" w:val="clear"/>
          </w:tcPr>
          <w:p>
            <w:r>
              <w:rPr>
                <w:sz w:val="18"/>
              </w:rPr>
              <w:t>P5-10</w:t>
            </w:r>
          </w:p>
        </w:tc>
        <w:tc>
          <w:tcPr>
            <w:tcW w:type="dxa" w:w="1247"/>
            <w:shd w:fill="EBF0F7" w:val="clear"/>
          </w:tcPr>
          <w:p>
            <w:r>
              <w:rPr>
                <w:sz w:val="18"/>
              </w:rPr>
              <w:t>Get existing</w:t>
            </w:r>
          </w:p>
        </w:tc>
        <w:tc>
          <w:tcPr>
            <w:tcW w:type="dxa" w:w="2154"/>
            <w:shd w:fill="EBF0F7" w:val="clear"/>
          </w:tcPr>
          <w:p>
            <w:r>
              <w:rPr>
                <w:sz w:val="18"/>
              </w:rPr>
              <w:t>get("user_101")</w:t>
            </w:r>
          </w:p>
        </w:tc>
        <w:tc>
          <w:tcPr>
            <w:tcW w:type="dxa" w:w="1587"/>
            <w:shd w:fill="EBF0F7" w:val="clear"/>
          </w:tcPr>
          <w:p>
            <w:r>
              <w:rPr>
                <w:sz w:val="18"/>
              </w:rPr>
              <w:t>"Ali - KL - 012-3456789"</w:t>
            </w:r>
          </w:p>
        </w:tc>
        <w:tc>
          <w:tcPr>
            <w:tcW w:type="dxa" w:w="1928"/>
            <w:shd w:fill="EBF0F7" w:val="clear"/>
          </w:tcPr>
          <w:p>
            <w:r>
              <w:rPr>
                <w:sz w:val="18"/>
              </w:rPr>
              <w:t>"Ali - KL - 012-3456789", PASS</w:t>
            </w:r>
          </w:p>
        </w:tc>
        <w:tc>
          <w:tcPr>
            <w:tcW w:type="dxa" w:w="567"/>
            <w:shd w:fill="EBF0F7" w:val="clear"/>
          </w:tcPr>
          <w:p>
            <w:r>
              <w:rPr>
                <w:sz w:val="18"/>
              </w:rPr>
              <w:t>PASS</w:t>
            </w:r>
          </w:p>
        </w:tc>
      </w:tr>
      <w:tr>
        <w:tc>
          <w:tcPr>
            <w:tcW w:type="dxa" w:w="737"/>
          </w:tcPr>
          <w:p>
            <w:r>
              <w:rPr>
                <w:sz w:val="18"/>
              </w:rPr>
              <w:t>P5-11</w:t>
            </w:r>
          </w:p>
        </w:tc>
        <w:tc>
          <w:tcPr>
            <w:tcW w:type="dxa" w:w="1247"/>
          </w:tcPr>
          <w:p>
            <w:r>
              <w:rPr>
                <w:sz w:val="18"/>
              </w:rPr>
              <w:t>Get another</w:t>
            </w:r>
          </w:p>
        </w:tc>
        <w:tc>
          <w:tcPr>
            <w:tcW w:type="dxa" w:w="2154"/>
          </w:tcPr>
          <w:p>
            <w:r>
              <w:rPr>
                <w:sz w:val="18"/>
              </w:rPr>
              <w:t>get("order_1")</w:t>
            </w:r>
          </w:p>
        </w:tc>
        <w:tc>
          <w:tcPr>
            <w:tcW w:type="dxa" w:w="1587"/>
          </w:tcPr>
          <w:p>
            <w:r>
              <w:rPr>
                <w:sz w:val="18"/>
              </w:rPr>
              <w:t>"Order #1 - Nasi Lemak x2 - RM17.00"</w:t>
            </w:r>
          </w:p>
        </w:tc>
        <w:tc>
          <w:tcPr>
            <w:tcW w:type="dxa" w:w="1928"/>
          </w:tcPr>
          <w:p>
            <w:r>
              <w:rPr>
                <w:sz w:val="18"/>
              </w:rPr>
              <w:t>"Order #1 - Nasi Lemak x2 - RM17.00", PASS</w:t>
            </w:r>
          </w:p>
        </w:tc>
        <w:tc>
          <w:tcPr>
            <w:tcW w:type="dxa" w:w="567"/>
          </w:tcPr>
          <w:p>
            <w:r>
              <w:rPr>
                <w:sz w:val="18"/>
              </w:rPr>
              <w:t>PASS</w:t>
            </w:r>
          </w:p>
        </w:tc>
      </w:tr>
      <w:tr>
        <w:tc>
          <w:tcPr>
            <w:tcW w:type="dxa" w:w="737"/>
            <w:shd w:fill="EBF0F7" w:val="clear"/>
          </w:tcPr>
          <w:p>
            <w:r>
              <w:rPr>
                <w:sz w:val="18"/>
              </w:rPr>
              <w:t>P5-12</w:t>
            </w:r>
          </w:p>
        </w:tc>
        <w:tc>
          <w:tcPr>
            <w:tcW w:type="dxa" w:w="1247"/>
            <w:shd w:fill="EBF0F7" w:val="clear"/>
          </w:tcPr>
          <w:p>
            <w:r>
              <w:rPr>
                <w:sz w:val="18"/>
              </w:rPr>
              <w:t>Get non-existing</w:t>
            </w:r>
          </w:p>
        </w:tc>
        <w:tc>
          <w:tcPr>
            <w:tcW w:type="dxa" w:w="2154"/>
            <w:shd w:fill="EBF0F7" w:val="clear"/>
          </w:tcPr>
          <w:p>
            <w:r>
              <w:rPr>
                <w:sz w:val="18"/>
              </w:rPr>
              <w:t>get("non_existing_key")</w:t>
            </w:r>
          </w:p>
        </w:tc>
        <w:tc>
          <w:tcPr>
            <w:tcW w:type="dxa" w:w="1587"/>
            <w:shd w:fill="EBF0F7" w:val="clear"/>
          </w:tcPr>
          <w:p>
            <w:r>
              <w:rPr>
                <w:sz w:val="18"/>
              </w:rPr>
              <w:t>null</w:t>
            </w:r>
          </w:p>
        </w:tc>
        <w:tc>
          <w:tcPr>
            <w:tcW w:type="dxa" w:w="1928"/>
            <w:shd w:fill="EBF0F7" w:val="clear"/>
          </w:tcPr>
          <w:p>
            <w:r>
              <w:rPr>
                <w:sz w:val="18"/>
              </w:rPr>
              <w:t>null, PASS</w:t>
            </w:r>
          </w:p>
        </w:tc>
        <w:tc>
          <w:tcPr>
            <w:tcW w:type="dxa" w:w="567"/>
            <w:shd w:fill="EBF0F7" w:val="clear"/>
          </w:tcPr>
          <w:p>
            <w:r>
              <w:rPr>
                <w:sz w:val="18"/>
              </w:rPr>
              <w:t>PASS</w:t>
            </w:r>
          </w:p>
        </w:tc>
      </w:tr>
      <w:tr>
        <w:tc>
          <w:tcPr>
            <w:tcW w:type="dxa" w:w="737"/>
          </w:tcPr>
          <w:p>
            <w:r>
              <w:rPr>
                <w:sz w:val="18"/>
              </w:rPr>
              <w:t>P5-13</w:t>
            </w:r>
          </w:p>
        </w:tc>
        <w:tc>
          <w:tcPr>
            <w:tcW w:type="dxa" w:w="1247"/>
          </w:tcPr>
          <w:p>
            <w:r>
              <w:rPr>
                <w:sz w:val="18"/>
              </w:rPr>
              <w:t>containsKey true</w:t>
            </w:r>
          </w:p>
        </w:tc>
        <w:tc>
          <w:tcPr>
            <w:tcW w:type="dxa" w:w="2154"/>
          </w:tcPr>
          <w:p>
            <w:r>
              <w:rPr>
                <w:sz w:val="18"/>
              </w:rPr>
              <w:t>containsKey("user_102")</w:t>
            </w:r>
          </w:p>
        </w:tc>
        <w:tc>
          <w:tcPr>
            <w:tcW w:type="dxa" w:w="1587"/>
          </w:tcPr>
          <w:p>
            <w:r>
              <w:rPr>
                <w:sz w:val="18"/>
              </w:rPr>
              <w:t>true</w:t>
            </w:r>
          </w:p>
        </w:tc>
        <w:tc>
          <w:tcPr>
            <w:tcW w:type="dxa" w:w="1928"/>
          </w:tcPr>
          <w:p>
            <w:r>
              <w:rPr>
                <w:sz w:val="18"/>
              </w:rPr>
              <w:t>true, PASS</w:t>
            </w:r>
          </w:p>
        </w:tc>
        <w:tc>
          <w:tcPr>
            <w:tcW w:type="dxa" w:w="567"/>
          </w:tcPr>
          <w:p>
            <w:r>
              <w:rPr>
                <w:sz w:val="18"/>
              </w:rPr>
              <w:t>PASS</w:t>
            </w:r>
          </w:p>
        </w:tc>
      </w:tr>
      <w:tr>
        <w:tc>
          <w:tcPr>
            <w:tcW w:type="dxa" w:w="737"/>
            <w:shd w:fill="EBF0F7" w:val="clear"/>
          </w:tcPr>
          <w:p>
            <w:r>
              <w:rPr>
                <w:sz w:val="18"/>
              </w:rPr>
              <w:t>P5-14</w:t>
            </w:r>
          </w:p>
        </w:tc>
        <w:tc>
          <w:tcPr>
            <w:tcW w:type="dxa" w:w="1247"/>
            <w:shd w:fill="EBF0F7" w:val="clear"/>
          </w:tcPr>
          <w:p>
            <w:r>
              <w:rPr>
                <w:sz w:val="18"/>
              </w:rPr>
              <w:t>containsKey false</w:t>
            </w:r>
          </w:p>
        </w:tc>
        <w:tc>
          <w:tcPr>
            <w:tcW w:type="dxa" w:w="2154"/>
            <w:shd w:fill="EBF0F7" w:val="clear"/>
          </w:tcPr>
          <w:p>
            <w:r>
              <w:rPr>
                <w:sz w:val="18"/>
              </w:rPr>
              <w:t>containsKey("ghost")</w:t>
            </w:r>
          </w:p>
        </w:tc>
        <w:tc>
          <w:tcPr>
            <w:tcW w:type="dxa" w:w="1587"/>
            <w:shd w:fill="EBF0F7" w:val="clear"/>
          </w:tcPr>
          <w:p>
            <w:r>
              <w:rPr>
                <w:sz w:val="18"/>
              </w:rPr>
              <w:t>false</w:t>
            </w:r>
          </w:p>
        </w:tc>
        <w:tc>
          <w:tcPr>
            <w:tcW w:type="dxa" w:w="1928"/>
            <w:shd w:fill="EBF0F7" w:val="clear"/>
          </w:tcPr>
          <w:p>
            <w:r>
              <w:rPr>
                <w:sz w:val="18"/>
              </w:rPr>
              <w:t>false, PASS</w:t>
            </w:r>
          </w:p>
        </w:tc>
        <w:tc>
          <w:tcPr>
            <w:tcW w:type="dxa" w:w="567"/>
            <w:shd w:fill="EBF0F7" w:val="clear"/>
          </w:tcPr>
          <w:p>
            <w:r>
              <w:rPr>
                <w:sz w:val="18"/>
              </w:rPr>
              <w:t>PASS</w:t>
            </w:r>
          </w:p>
        </w:tc>
      </w:tr>
      <w:tr>
        <w:tc>
          <w:tcPr>
            <w:tcW w:type="dxa" w:w="737"/>
          </w:tcPr>
          <w:p>
            <w:r>
              <w:rPr>
                <w:sz w:val="18"/>
              </w:rPr>
              <w:t>P5-15</w:t>
            </w:r>
          </w:p>
        </w:tc>
        <w:tc>
          <w:tcPr>
            <w:tcW w:type="dxa" w:w="1247"/>
          </w:tcPr>
          <w:p>
            <w:r>
              <w:rPr>
                <w:sz w:val="18"/>
              </w:rPr>
              <w:t>Update value</w:t>
            </w:r>
          </w:p>
        </w:tc>
        <w:tc>
          <w:tcPr>
            <w:tcW w:type="dxa" w:w="2154"/>
          </w:tcPr>
          <w:p>
            <w:r>
              <w:rPr>
                <w:sz w:val="18"/>
              </w:rPr>
              <w:t>put("user_101", updated value)</w:t>
            </w:r>
          </w:p>
        </w:tc>
        <w:tc>
          <w:tcPr>
            <w:tcW w:type="dxa" w:w="1587"/>
          </w:tcPr>
          <w:p>
            <w:r>
              <w:rPr>
                <w:sz w:val="18"/>
              </w:rPr>
              <w:t>get returns updated</w:t>
            </w:r>
          </w:p>
        </w:tc>
        <w:tc>
          <w:tcPr>
            <w:tcW w:type="dxa" w:w="1928"/>
          </w:tcPr>
          <w:p>
            <w:r>
              <w:rPr>
                <w:sz w:val="18"/>
              </w:rPr>
              <w:t>"Ali - KL - 012-9999999 (updated)", PASS</w:t>
            </w:r>
          </w:p>
        </w:tc>
        <w:tc>
          <w:tcPr>
            <w:tcW w:type="dxa" w:w="567"/>
          </w:tcPr>
          <w:p>
            <w:r>
              <w:rPr>
                <w:sz w:val="18"/>
              </w:rPr>
              <w:t>PASS</w:t>
            </w:r>
          </w:p>
        </w:tc>
      </w:tr>
      <w:tr>
        <w:tc>
          <w:tcPr>
            <w:tcW w:type="dxa" w:w="737"/>
            <w:shd w:fill="EBF0F7" w:val="clear"/>
          </w:tcPr>
          <w:p>
            <w:r>
              <w:rPr>
                <w:sz w:val="18"/>
              </w:rPr>
              <w:t>P5-16</w:t>
            </w:r>
          </w:p>
        </w:tc>
        <w:tc>
          <w:tcPr>
            <w:tcW w:type="dxa" w:w="1247"/>
            <w:shd w:fill="EBF0F7" w:val="clear"/>
          </w:tcPr>
          <w:p>
            <w:r>
              <w:rPr>
                <w:sz w:val="18"/>
              </w:rPr>
              <w:t>Size after update</w:t>
            </w:r>
          </w:p>
        </w:tc>
        <w:tc>
          <w:tcPr>
            <w:tcW w:type="dxa" w:w="2154"/>
            <w:shd w:fill="EBF0F7" w:val="clear"/>
          </w:tcPr>
          <w:p>
            <w:r>
              <w:rPr>
                <w:sz w:val="18"/>
              </w:rPr>
              <w:t>size()</w:t>
            </w:r>
          </w:p>
        </w:tc>
        <w:tc>
          <w:tcPr>
            <w:tcW w:type="dxa" w:w="1587"/>
            <w:shd w:fill="EBF0F7" w:val="clear"/>
          </w:tcPr>
          <w:p>
            <w:r>
              <w:rPr>
                <w:sz w:val="18"/>
              </w:rPr>
              <w:t>4 (unchanged)</w:t>
            </w:r>
          </w:p>
        </w:tc>
        <w:tc>
          <w:tcPr>
            <w:tcW w:type="dxa" w:w="1928"/>
            <w:shd w:fill="EBF0F7" w:val="clear"/>
          </w:tcPr>
          <w:p>
            <w:r>
              <w:rPr>
                <w:sz w:val="18"/>
              </w:rPr>
              <w:t>4, PASS</w:t>
            </w:r>
          </w:p>
        </w:tc>
        <w:tc>
          <w:tcPr>
            <w:tcW w:type="dxa" w:w="567"/>
            <w:shd w:fill="EBF0F7" w:val="clear"/>
          </w:tcPr>
          <w:p>
            <w:r>
              <w:rPr>
                <w:sz w:val="18"/>
              </w:rPr>
              <w:t>PASS</w:t>
            </w:r>
          </w:p>
        </w:tc>
      </w:tr>
      <w:tr>
        <w:tc>
          <w:tcPr>
            <w:tcW w:type="dxa" w:w="737"/>
          </w:tcPr>
          <w:p>
            <w:r>
              <w:rPr>
                <w:sz w:val="18"/>
              </w:rPr>
              <w:t>P5-17</w:t>
            </w:r>
          </w:p>
        </w:tc>
        <w:tc>
          <w:tcPr>
            <w:tcW w:type="dxa" w:w="1247"/>
          </w:tcPr>
          <w:p>
            <w:r>
              <w:rPr>
                <w:sz w:val="18"/>
              </w:rPr>
              <w:t>Remove returns value</w:t>
            </w:r>
          </w:p>
        </w:tc>
        <w:tc>
          <w:tcPr>
            <w:tcW w:type="dxa" w:w="2154"/>
          </w:tcPr>
          <w:p>
            <w:r>
              <w:rPr>
                <w:sz w:val="18"/>
              </w:rPr>
              <w:t>remove("order_2")</w:t>
            </w:r>
          </w:p>
        </w:tc>
        <w:tc>
          <w:tcPr>
            <w:tcW w:type="dxa" w:w="1587"/>
          </w:tcPr>
          <w:p>
            <w:r>
              <w:rPr>
                <w:sz w:val="18"/>
              </w:rPr>
              <w:t>"Order #2 - Roti Canai x1 - RM3.00"</w:t>
            </w:r>
          </w:p>
        </w:tc>
        <w:tc>
          <w:tcPr>
            <w:tcW w:type="dxa" w:w="1928"/>
          </w:tcPr>
          <w:p>
            <w:r>
              <w:rPr>
                <w:sz w:val="18"/>
              </w:rPr>
              <w:t>Value returned, PASS</w:t>
            </w:r>
          </w:p>
        </w:tc>
        <w:tc>
          <w:tcPr>
            <w:tcW w:type="dxa" w:w="567"/>
          </w:tcPr>
          <w:p>
            <w:r>
              <w:rPr>
                <w:sz w:val="18"/>
              </w:rPr>
              <w:t>PASS</w:t>
            </w:r>
          </w:p>
        </w:tc>
      </w:tr>
      <w:tr>
        <w:tc>
          <w:tcPr>
            <w:tcW w:type="dxa" w:w="737"/>
            <w:shd w:fill="EBF0F7" w:val="clear"/>
          </w:tcPr>
          <w:p>
            <w:r>
              <w:rPr>
                <w:sz w:val="18"/>
              </w:rPr>
              <w:t>P5-18</w:t>
            </w:r>
          </w:p>
        </w:tc>
        <w:tc>
          <w:tcPr>
            <w:tcW w:type="dxa" w:w="1247"/>
            <w:shd w:fill="EBF0F7" w:val="clear"/>
          </w:tcPr>
          <w:p>
            <w:r>
              <w:rPr>
                <w:sz w:val="18"/>
              </w:rPr>
              <w:t>Verify removal</w:t>
            </w:r>
          </w:p>
        </w:tc>
        <w:tc>
          <w:tcPr>
            <w:tcW w:type="dxa" w:w="2154"/>
            <w:shd w:fill="EBF0F7" w:val="clear"/>
          </w:tcPr>
          <w:p>
            <w:r>
              <w:rPr>
                <w:sz w:val="18"/>
              </w:rPr>
              <w:t>get("order_2")</w:t>
            </w:r>
          </w:p>
        </w:tc>
        <w:tc>
          <w:tcPr>
            <w:tcW w:type="dxa" w:w="1587"/>
            <w:shd w:fill="EBF0F7" w:val="clear"/>
          </w:tcPr>
          <w:p>
            <w:r>
              <w:rPr>
                <w:sz w:val="18"/>
              </w:rPr>
              <w:t>null</w:t>
            </w:r>
          </w:p>
        </w:tc>
        <w:tc>
          <w:tcPr>
            <w:tcW w:type="dxa" w:w="1928"/>
            <w:shd w:fill="EBF0F7" w:val="clear"/>
          </w:tcPr>
          <w:p>
            <w:r>
              <w:rPr>
                <w:sz w:val="18"/>
              </w:rPr>
              <w:t>null, PASS</w:t>
            </w:r>
          </w:p>
        </w:tc>
        <w:tc>
          <w:tcPr>
            <w:tcW w:type="dxa" w:w="567"/>
            <w:shd w:fill="EBF0F7" w:val="clear"/>
          </w:tcPr>
          <w:p>
            <w:r>
              <w:rPr>
                <w:sz w:val="18"/>
              </w:rPr>
              <w:t>PASS</w:t>
            </w:r>
          </w:p>
        </w:tc>
      </w:tr>
      <w:tr>
        <w:tc>
          <w:tcPr>
            <w:tcW w:type="dxa" w:w="737"/>
          </w:tcPr>
          <w:p>
            <w:r>
              <w:rPr>
                <w:sz w:val="18"/>
              </w:rPr>
              <w:t>P5-19</w:t>
            </w:r>
          </w:p>
        </w:tc>
        <w:tc>
          <w:tcPr>
            <w:tcW w:type="dxa" w:w="1247"/>
          </w:tcPr>
          <w:p>
            <w:r>
              <w:rPr>
                <w:sz w:val="18"/>
              </w:rPr>
              <w:t>Size after remove</w:t>
            </w:r>
          </w:p>
        </w:tc>
        <w:tc>
          <w:tcPr>
            <w:tcW w:type="dxa" w:w="2154"/>
          </w:tcPr>
          <w:p>
            <w:r>
              <w:rPr>
                <w:sz w:val="18"/>
              </w:rPr>
              <w:t>size()</w:t>
            </w:r>
          </w:p>
        </w:tc>
        <w:tc>
          <w:tcPr>
            <w:tcW w:type="dxa" w:w="1587"/>
          </w:tcPr>
          <w:p>
            <w:r>
              <w:rPr>
                <w:sz w:val="18"/>
              </w:rPr>
              <w:t>3</w:t>
            </w:r>
          </w:p>
        </w:tc>
        <w:tc>
          <w:tcPr>
            <w:tcW w:type="dxa" w:w="1928"/>
          </w:tcPr>
          <w:p>
            <w:r>
              <w:rPr>
                <w:sz w:val="18"/>
              </w:rPr>
              <w:t>3, PASS</w:t>
            </w:r>
          </w:p>
        </w:tc>
        <w:tc>
          <w:tcPr>
            <w:tcW w:type="dxa" w:w="567"/>
          </w:tcPr>
          <w:p>
            <w:r>
              <w:rPr>
                <w:sz w:val="18"/>
              </w:rPr>
              <w:t>PASS</w:t>
            </w:r>
          </w:p>
        </w:tc>
      </w:tr>
      <w:tr>
        <w:tc>
          <w:tcPr>
            <w:tcW w:type="dxa" w:w="737"/>
            <w:shd w:fill="EBF0F7" w:val="clear"/>
          </w:tcPr>
          <w:p>
            <w:r>
              <w:rPr>
                <w:sz w:val="18"/>
              </w:rPr>
              <w:t>P5-20</w:t>
            </w:r>
          </w:p>
        </w:tc>
        <w:tc>
          <w:tcPr>
            <w:tcW w:type="dxa" w:w="1247"/>
            <w:shd w:fill="EBF0F7" w:val="clear"/>
          </w:tcPr>
          <w:p>
            <w:r>
              <w:rPr>
                <w:sz w:val="18"/>
              </w:rPr>
              <w:t>Remove non-existing</w:t>
            </w:r>
          </w:p>
        </w:tc>
        <w:tc>
          <w:tcPr>
            <w:tcW w:type="dxa" w:w="2154"/>
            <w:shd w:fill="EBF0F7" w:val="clear"/>
          </w:tcPr>
          <w:p>
            <w:r>
              <w:rPr>
                <w:sz w:val="18"/>
              </w:rPr>
              <w:t>remove("ghost")</w:t>
            </w:r>
          </w:p>
        </w:tc>
        <w:tc>
          <w:tcPr>
            <w:tcW w:type="dxa" w:w="1587"/>
            <w:shd w:fill="EBF0F7" w:val="clear"/>
          </w:tcPr>
          <w:p>
            <w:r>
              <w:rPr>
                <w:sz w:val="18"/>
              </w:rPr>
              <w:t>No crash, size unchanged</w:t>
            </w:r>
          </w:p>
        </w:tc>
        <w:tc>
          <w:tcPr>
            <w:tcW w:type="dxa" w:w="1928"/>
            <w:shd w:fill="EBF0F7" w:val="clear"/>
          </w:tcPr>
          <w:p>
            <w:r>
              <w:rPr>
                <w:sz w:val="18"/>
              </w:rPr>
              <w:t>Size = 3, PASS</w:t>
            </w:r>
          </w:p>
        </w:tc>
        <w:tc>
          <w:tcPr>
            <w:tcW w:type="dxa" w:w="567"/>
            <w:shd w:fill="EBF0F7" w:val="clear"/>
          </w:tcPr>
          <w:p>
            <w:r>
              <w:rPr>
                <w:sz w:val="18"/>
              </w:rPr>
              <w:t>PASS</w:t>
            </w:r>
          </w:p>
        </w:tc>
      </w:tr>
    </w:tbl>
    <w:p/>
    <w:p>
      <w:r>
        <w:t>HashMap bucket display (captured from TestAll.java run):</w:t>
      </w:r>
    </w:p>
    <w:p>
      <w:pPr>
        <w:spacing w:before="80" w:after="80"/>
        <w:ind w:left="283"/>
        <w:shd w:val="clear" w:fill="F5F5F5"/>
      </w:pPr>
      <w:r>
        <w:rPr>
          <w:rFonts w:ascii="Consolas" w:hAnsi="Consolas"/>
          <w:color w:val="2D2D2D"/>
          <w:sz w:val="18"/>
        </w:rPr>
        <w:t>=== HashMap Contents ===</w:t>
        <w:br/>
        <w:t>Total entries: 3 | Bucket count: 16</w:t>
        <w:br/>
        <w:br/>
        <w:t>Bucket 0:  [user_101 -&gt; Ali - KL - 012-9999999 (updated)]</w:t>
        <w:br/>
        <w:t>Bucket 1:  [user_102 -&gt; Siti - PJ - 013-4567890]</w:t>
        <w:br/>
        <w:t>Bucket 12: [order_1 -&gt; Order #1 - Nasi Lemak x2 - RM17.00]</w:t>
      </w:r>
    </w:p>
    <w:p/>
    <w:p>
      <w:r>
        <w:t>Result: 20/20 passed (8 BST + 12 HashMap). The BST maintains correct ordering — in-order traversal produces ascending prices. The HashMap handles insertion, lookup, update, removal, and chaining correctly.</w:t>
      </w:r>
    </w:p>
    <w:p>
      <w:r>
        <w:br w:type="page"/>
      </w:r>
    </w:p>
    <w:p>
      <w:pPr>
        <w:pStyle w:val="Heading1"/>
      </w:pPr>
      <w:r>
        <w:t>5. Integration Testing (Main.java)</w:t>
      </w:r>
    </w:p>
    <w:p>
      <w:r>
        <w:t>Main.java runs all five modules in sequence. The following table summarizes each integration step.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80"/>
            <w:shd w:fill="1B3A5C" w:val="clear"/>
          </w:tcPr>
          <w:p>
            <w:pPr>
              <w:jc w:val="center"/>
            </w:pPr>
            <w:r>
              <w:rPr>
                <w:b/>
                <w:color w:val="FFFFFF"/>
                <w:sz w:val="19"/>
              </w:rPr>
              <w:t>Step</w:t>
            </w:r>
          </w:p>
        </w:tc>
        <w:tc>
          <w:tcPr>
            <w:tcW w:type="dxa" w:w="1587"/>
            <w:shd w:fill="1B3A5C" w:val="clear"/>
          </w:tcPr>
          <w:p>
            <w:pPr>
              <w:jc w:val="center"/>
            </w:pPr>
            <w:r>
              <w:rPr>
                <w:b/>
                <w:color w:val="FFFFFF"/>
                <w:sz w:val="19"/>
              </w:rPr>
              <w:t>Module</w:t>
            </w:r>
          </w:p>
        </w:tc>
        <w:tc>
          <w:tcPr>
            <w:tcW w:type="dxa" w:w="1020"/>
            <w:shd w:fill="1B3A5C" w:val="clear"/>
          </w:tcPr>
          <w:p>
            <w:pPr>
              <w:jc w:val="center"/>
            </w:pPr>
            <w:r>
              <w:rPr>
                <w:b/>
                <w:color w:val="FFFFFF"/>
                <w:sz w:val="19"/>
              </w:rPr>
              <w:t>Person</w:t>
            </w:r>
          </w:p>
        </w:tc>
        <w:tc>
          <w:tcPr>
            <w:tcW w:type="dxa" w:w="3118"/>
            <w:shd w:fill="1B3A5C" w:val="clear"/>
          </w:tcPr>
          <w:p>
            <w:pPr>
              <w:jc w:val="center"/>
            </w:pPr>
            <w:r>
              <w:rPr>
                <w:b/>
                <w:color w:val="FFFFFF"/>
                <w:sz w:val="19"/>
              </w:rPr>
              <w:t>What It Tests</w:t>
            </w:r>
          </w:p>
        </w:tc>
        <w:tc>
          <w:tcPr>
            <w:tcW w:type="dxa" w:w="680"/>
            <w:shd w:fill="1B3A5C" w:val="clear"/>
          </w:tcPr>
          <w:p>
            <w:pPr>
              <w:jc w:val="center"/>
            </w:pPr>
            <w:r>
              <w:rPr>
                <w:b/>
                <w:color w:val="FFFFFF"/>
                <w:sz w:val="19"/>
              </w:rPr>
              <w:t>Result</w:t>
            </w:r>
          </w:p>
        </w:tc>
      </w:tr>
      <w:tr>
        <w:tc>
          <w:tcPr>
            <w:tcW w:type="dxa" w:w="680"/>
          </w:tcPr>
          <w:p>
            <w:r>
              <w:rPr>
                <w:sz w:val="18"/>
              </w:rPr>
              <w:t>1</w:t>
            </w:r>
          </w:p>
        </w:tc>
        <w:tc>
          <w:tcPr>
            <w:tcW w:type="dxa" w:w="1587"/>
          </w:tcPr>
          <w:p>
            <w:r>
              <w:rPr>
                <w:sz w:val="18"/>
              </w:rPr>
              <w:t>User &amp; Restaurant</w:t>
            </w:r>
          </w:p>
        </w:tc>
        <w:tc>
          <w:tcPr>
            <w:tcW w:type="dxa" w:w="1020"/>
          </w:tcPr>
          <w:p>
            <w:r>
              <w:rPr>
                <w:sz w:val="18"/>
              </w:rPr>
              <w:t>Person 1</w:t>
            </w:r>
          </w:p>
        </w:tc>
        <w:tc>
          <w:tcPr>
            <w:tcW w:type="dxa" w:w="3118"/>
          </w:tcPr>
          <w:p>
            <w:r>
              <w:rPr>
                <w:sz w:val="18"/>
              </w:rPr>
              <w:t>Linked List: add 3 users, search, remove, display</w:t>
            </w:r>
          </w:p>
        </w:tc>
        <w:tc>
          <w:tcPr>
            <w:tcW w:type="dxa" w:w="680"/>
          </w:tcPr>
          <w:p>
            <w:r>
              <w:rPr>
                <w:sz w:val="18"/>
              </w:rPr>
              <w:t>PASS</w:t>
            </w:r>
          </w:p>
        </w:tc>
      </w:tr>
      <w:tr>
        <w:tc>
          <w:tcPr>
            <w:tcW w:type="dxa" w:w="680"/>
            <w:shd w:fill="EBF0F7" w:val="clear"/>
          </w:tcPr>
          <w:p>
            <w:r>
              <w:rPr>
                <w:sz w:val="18"/>
              </w:rPr>
              <w:t>2</w:t>
            </w:r>
          </w:p>
        </w:tc>
        <w:tc>
          <w:tcPr>
            <w:tcW w:type="dxa" w:w="1587"/>
            <w:shd w:fill="EBF0F7" w:val="clear"/>
          </w:tcPr>
          <w:p>
            <w:r>
              <w:rPr>
                <w:sz w:val="18"/>
              </w:rPr>
              <w:t>Order Processing</w:t>
            </w:r>
          </w:p>
        </w:tc>
        <w:tc>
          <w:tcPr>
            <w:tcW w:type="dxa" w:w="1020"/>
            <w:shd w:fill="EBF0F7" w:val="clear"/>
          </w:tcPr>
          <w:p>
            <w:r>
              <w:rPr>
                <w:sz w:val="18"/>
              </w:rPr>
              <w:t>Person 2</w:t>
            </w:r>
          </w:p>
        </w:tc>
        <w:tc>
          <w:tcPr>
            <w:tcW w:type="dxa" w:w="3118"/>
            <w:shd w:fill="EBF0F7" w:val="clear"/>
          </w:tcPr>
          <w:p>
            <w:r>
              <w:rPr>
                <w:sz w:val="18"/>
              </w:rPr>
              <w:t>Stack (cart undo) + Queue (FIFO order processing)</w:t>
            </w:r>
          </w:p>
        </w:tc>
        <w:tc>
          <w:tcPr>
            <w:tcW w:type="dxa" w:w="680"/>
            <w:shd w:fill="EBF0F7" w:val="clear"/>
          </w:tcPr>
          <w:p>
            <w:r>
              <w:rPr>
                <w:sz w:val="18"/>
              </w:rPr>
              <w:t>PASS</w:t>
            </w:r>
          </w:p>
        </w:tc>
      </w:tr>
      <w:tr>
        <w:tc>
          <w:tcPr>
            <w:tcW w:type="dxa" w:w="680"/>
          </w:tcPr>
          <w:p>
            <w:r>
              <w:rPr>
                <w:sz w:val="18"/>
              </w:rPr>
              <w:t>3</w:t>
            </w:r>
          </w:p>
        </w:tc>
        <w:tc>
          <w:tcPr>
            <w:tcW w:type="dxa" w:w="1587"/>
          </w:tcPr>
          <w:p>
            <w:r>
              <w:rPr>
                <w:sz w:val="18"/>
              </w:rPr>
              <w:t>Rider Assignment</w:t>
            </w:r>
          </w:p>
        </w:tc>
        <w:tc>
          <w:tcPr>
            <w:tcW w:type="dxa" w:w="1020"/>
          </w:tcPr>
          <w:p>
            <w:r>
              <w:rPr>
                <w:sz w:val="18"/>
              </w:rPr>
              <w:t>Person 3</w:t>
            </w:r>
          </w:p>
        </w:tc>
        <w:tc>
          <w:tcPr>
            <w:tcW w:type="dxa" w:w="3118"/>
          </w:tcPr>
          <w:p>
            <w:r>
              <w:rPr>
                <w:sz w:val="18"/>
              </w:rPr>
              <w:t>Min-Heap: insert 3 riders, extract min (Abang B)</w:t>
            </w:r>
          </w:p>
        </w:tc>
        <w:tc>
          <w:tcPr>
            <w:tcW w:type="dxa" w:w="680"/>
          </w:tcPr>
          <w:p>
            <w:r>
              <w:rPr>
                <w:sz w:val="18"/>
              </w:rPr>
              <w:t>PASS</w:t>
            </w:r>
          </w:p>
        </w:tc>
      </w:tr>
      <w:tr>
        <w:tc>
          <w:tcPr>
            <w:tcW w:type="dxa" w:w="680"/>
            <w:shd w:fill="EBF0F7" w:val="clear"/>
          </w:tcPr>
          <w:p>
            <w:r>
              <w:rPr>
                <w:sz w:val="18"/>
              </w:rPr>
              <w:t>4</w:t>
            </w:r>
          </w:p>
        </w:tc>
        <w:tc>
          <w:tcPr>
            <w:tcW w:type="dxa" w:w="1587"/>
            <w:shd w:fill="EBF0F7" w:val="clear"/>
          </w:tcPr>
          <w:p>
            <w:r>
              <w:rPr>
                <w:sz w:val="18"/>
              </w:rPr>
              <w:t>Route Optimization</w:t>
            </w:r>
          </w:p>
        </w:tc>
        <w:tc>
          <w:tcPr>
            <w:tcW w:type="dxa" w:w="1020"/>
            <w:shd w:fill="EBF0F7" w:val="clear"/>
          </w:tcPr>
          <w:p>
            <w:r>
              <w:rPr>
                <w:sz w:val="18"/>
              </w:rPr>
              <w:t>Person 4</w:t>
            </w:r>
          </w:p>
        </w:tc>
        <w:tc>
          <w:tcPr>
            <w:tcW w:type="dxa" w:w="3118"/>
            <w:shd w:fill="EBF0F7" w:val="clear"/>
          </w:tcPr>
          <w:p>
            <w:r>
              <w:rPr>
                <w:sz w:val="18"/>
              </w:rPr>
              <w:t>Graph + Dijkstra: shortest path = 11 km</w:t>
            </w:r>
          </w:p>
        </w:tc>
        <w:tc>
          <w:tcPr>
            <w:tcW w:type="dxa" w:w="680"/>
            <w:shd w:fill="EBF0F7" w:val="clear"/>
          </w:tcPr>
          <w:p>
            <w:r>
              <w:rPr>
                <w:sz w:val="18"/>
              </w:rPr>
              <w:t>PASS</w:t>
            </w:r>
          </w:p>
        </w:tc>
      </w:tr>
      <w:tr>
        <w:tc>
          <w:tcPr>
            <w:tcW w:type="dxa" w:w="680"/>
          </w:tcPr>
          <w:p>
            <w:r>
              <w:rPr>
                <w:sz w:val="18"/>
              </w:rPr>
              <w:t>5</w:t>
            </w:r>
          </w:p>
        </w:tc>
        <w:tc>
          <w:tcPr>
            <w:tcW w:type="dxa" w:w="1587"/>
          </w:tcPr>
          <w:p>
            <w:r>
              <w:rPr>
                <w:sz w:val="18"/>
              </w:rPr>
              <w:t>Search &amp; Retrieval</w:t>
            </w:r>
          </w:p>
        </w:tc>
        <w:tc>
          <w:tcPr>
            <w:tcW w:type="dxa" w:w="1020"/>
          </w:tcPr>
          <w:p>
            <w:r>
              <w:rPr>
                <w:sz w:val="18"/>
              </w:rPr>
              <w:t>Person 5</w:t>
            </w:r>
          </w:p>
        </w:tc>
        <w:tc>
          <w:tcPr>
            <w:tcW w:type="dxa" w:w="3118"/>
          </w:tcPr>
          <w:p>
            <w:r>
              <w:rPr>
                <w:sz w:val="18"/>
              </w:rPr>
              <w:t>BST traversal/search + HashMap put/get/containsKey</w:t>
            </w:r>
          </w:p>
        </w:tc>
        <w:tc>
          <w:tcPr>
            <w:tcW w:type="dxa" w:w="680"/>
          </w:tcPr>
          <w:p>
            <w:r>
              <w:rPr>
                <w:sz w:val="18"/>
              </w:rPr>
              <w:t>PASS</w:t>
            </w:r>
          </w:p>
        </w:tc>
      </w:tr>
    </w:tbl>
    <w:p/>
    <w:p>
      <w:pPr>
        <w:pStyle w:val="Heading2"/>
      </w:pPr>
      <w:r>
        <w:t>5.1 Console Output (Main.java)</w:t>
      </w:r>
    </w:p>
    <w:p>
      <w:pPr>
        <w:spacing w:before="80" w:after="80"/>
        <w:ind w:left="283"/>
        <w:shd w:val="clear" w:fill="F5F5F5"/>
      </w:pPr>
      <w:r>
        <w:rPr>
          <w:rFonts w:ascii="Consolas" w:hAnsi="Consolas"/>
          <w:color w:val="2D2D2D"/>
          <w:sz w:val="18"/>
        </w:rPr>
        <w:t>==============================================</w:t>
        <w:br/>
        <w:t xml:space="preserve">  SmartFood Delivery &amp; Order Management System</w:t>
        <w:br/>
        <w:t>==============================================</w:t>
        <w:br/>
        <w:br/>
        <w:t>&gt;&gt;&gt; STEP 1: Setting up Users &amp; Restaurants &lt;&lt;&lt;</w:t>
        <w:br/>
        <w:br/>
        <w:t>User added: Ali</w:t>
        <w:br/>
        <w:t>User added: Siti</w:t>
        <w:br/>
        <w:t>User added: Raj</w:t>
        <w:br/>
        <w:br/>
        <w:t>All Users:</w:t>
        <w:br/>
        <w:t>ID: 101 | Name: Ali | Address: KL</w:t>
        <w:br/>
        <w:t>ID: 102 | Name: Siti | Address: PJ</w:t>
        <w:br/>
        <w:t>ID: 103 | Name: Raj | Address: Shah Alam</w:t>
        <w:br/>
        <w:br/>
        <w:t>Restaurant added: Mamak Corner</w:t>
        <w:br/>
        <w:t>Restaurant added: CKT House</w:t>
        <w:br/>
        <w:t>Restaurant added: Nasi Campur Baru</w:t>
        <w:br/>
        <w:br/>
        <w:t>All Restaurants:</w:t>
        <w:br/>
        <w:t>ID: 201 | Name: Mamak Corner | Location: KL</w:t>
        <w:br/>
        <w:t>ID: 202 | Name: CKT House | Location: PJ</w:t>
        <w:br/>
        <w:t>ID: 203 | Name: Nasi Campur Baru | Location: Shah Alam</w:t>
        <w:br/>
        <w:br/>
        <w:t>Searching for User 102:</w:t>
        <w:br/>
        <w:t>Found: ID: 102 | Name: Siti | Address: PJ</w:t>
        <w:br/>
        <w:br/>
        <w:t>Removing User 103:</w:t>
        <w:br/>
        <w:t>User 103 removed.</w:t>
        <w:br/>
        <w:br/>
        <w:t>Users after removal:</w:t>
        <w:br/>
        <w:t>ID: 101 | Name: Ali | Address: KL</w:t>
        <w:br/>
        <w:t>ID: 102 | Name: Siti | Address: PJ</w:t>
        <w:br/>
        <w:br/>
        <w:t>&gt;&gt;&gt; STEP 2: Processing Orders &lt;&lt;&lt;</w:t>
        <w:br/>
        <w:br/>
        <w:t>Current Cart:</w:t>
        <w:br/>
        <w:t>Roti Canai</w:t>
        <w:br/>
        <w:t>Teh Tarik</w:t>
        <w:br/>
        <w:t>Nasi Lemak</w:t>
        <w:br/>
        <w:br/>
        <w:t>Undo Last Item:</w:t>
        <w:br/>
        <w:t>Removed: Roti Canai</w:t>
        <w:br/>
        <w:br/>
        <w:t>Cart After Undo:</w:t>
        <w:br/>
        <w:t>Teh Tarik</w:t>
        <w:br/>
        <w:t>Nasi Lemak</w:t>
        <w:br/>
        <w:br/>
        <w:t>Pending Orders:</w:t>
        <w:br/>
        <w:t>Order{id=1, customer=101, items=[Nasi Lemak, Teh Tarik], total=RM11.5}</w:t>
        <w:br/>
        <w:t>Order{id=2, customer=102, items=[Roti Canai], total=RM3.0}</w:t>
        <w:br/>
        <w:t>Order{id=3, customer=101, items=[Mee Goreng, Teh Tarik], total=RM9.5}</w:t>
        <w:br/>
        <w:br/>
        <w:t>Processing Next Order:</w:t>
        <w:br/>
        <w:t>Processed: Order{id=1, customer=101, total=RM11.5}</w:t>
        <w:br/>
        <w:br/>
        <w:t>Remaining Queue:</w:t>
        <w:br/>
        <w:t>Order{id=2, ...}</w:t>
        <w:br/>
        <w:t>Order{id=3, ...}</w:t>
        <w:br/>
        <w:br/>
        <w:t>&gt;&gt;&gt; STEP 3: Assigning Delivery Rider &lt;&lt;&lt;</w:t>
        <w:br/>
        <w:br/>
        <w:t>Available riders in heap: 3</w:t>
        <w:br/>
        <w:br/>
        <w:t>Assigning best rider (lowest delivery time):</w:t>
        <w:br/>
        <w:t>Successfully assigned Rider: Abang B (Estimated Trip Time: 10 min)</w:t>
        <w:br/>
        <w:br/>
        <w:t>Remaining available riders: 2</w:t>
        <w:br/>
        <w:br/>
        <w:t>&gt;&gt;&gt; STEP 4: Finding Shortest Delivery Route &lt;&lt;&lt;</w:t>
        <w:br/>
        <w:br/>
        <w:t>Shortest path: Mamak Corner -&gt; Junction 2 -&gt; Junction 1 -&gt; Junction 3 -&gt; Ali House</w:t>
        <w:br/>
        <w:t>Total distance: 11</w:t>
        <w:br/>
        <w:br/>
        <w:t>&gt;&gt;&gt; STEP 5: Food Search &amp; Data Retrieval &lt;&lt;&lt;</w:t>
        <w:br/>
        <w:br/>
        <w:t>=== All Food Items (Sorted by Price: Low to High) ===</w:t>
        <w:br/>
        <w:t xml:space="preserve">  RM2.50 - Teh Tarik [Drinks] (Restaurant #201)</w:t>
        <w:br/>
        <w:t xml:space="preserve">  RM3.00 - Roti Canai [Malay] (Restaurant #201)</w:t>
        <w:br/>
        <w:t xml:space="preserve">  RM6.50 - Chicken Rice [Chinese] (Restaurant #202)</w:t>
        <w:br/>
        <w:t xml:space="preserve">  RM7.00 - Mee Goreng [Malay] (Restaurant #203)</w:t>
        <w:br/>
        <w:t xml:space="preserve">  RM8.50 - Nasi Lemak [Malay] (Restaurant #201)</w:t>
        <w:br/>
        <w:t xml:space="preserve">  RM10.00 - Char Kuey Teow [Chinese] (Restaurant #202)</w:t>
        <w:br/>
        <w:br/>
        <w:t>Lookup user_101: Ali - KL - 012-3456789</w:t>
        <w:br/>
        <w:t>Contains user_102? true</w:t>
        <w:br/>
        <w:br/>
        <w:t>==============================================</w:t>
        <w:br/>
        <w:t xml:space="preserve">  System Demo Complete!</w:t>
        <w:br/>
        <w:t>==============================================</w:t>
      </w:r>
    </w:p>
    <w:p/>
    <w:p>
      <w:r>
        <w:t>Compilation: All 18 Java files compiled with zero errors. Execution completed with zero runtime exceptions.</w:t>
      </w:r>
    </w:p>
    <w:p>
      <w:r>
        <w:br w:type="page"/>
      </w:r>
    </w:p>
    <w:p>
      <w:pPr>
        <w:pStyle w:val="Heading1"/>
      </w:pPr>
      <w:r>
        <w:t>6. Web Frontend Testing</w:t>
      </w:r>
    </w:p>
    <w:p>
      <w:r>
        <w:t>The web frontend (smartfood.html, ~1,645 lines) visualizes all data structures in an interactive Malaysian food delivery theme. It was tested locally and deployed to Vercel.</w:t>
      </w:r>
    </w:p>
    <w:p>
      <w:r>
        <w:t>Deployment URL: https://public-lyart-eight.vercel.app/smartfood.html</w:t>
      </w:r>
    </w:p>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80"/>
            <w:shd w:fill="1B3A5C" w:val="clear"/>
          </w:tcPr>
          <w:p>
            <w:pPr>
              <w:jc w:val="center"/>
            </w:pPr>
            <w:r>
              <w:rPr>
                <w:b/>
                <w:color w:val="FFFFFF"/>
                <w:sz w:val="19"/>
              </w:rPr>
              <w:t>Test ID</w:t>
            </w:r>
          </w:p>
        </w:tc>
        <w:tc>
          <w:tcPr>
            <w:tcW w:type="dxa" w:w="1247"/>
            <w:shd w:fill="1B3A5C" w:val="clear"/>
          </w:tcPr>
          <w:p>
            <w:pPr>
              <w:jc w:val="center"/>
            </w:pPr>
            <w:r>
              <w:rPr>
                <w:b/>
                <w:color w:val="FFFFFF"/>
                <w:sz w:val="19"/>
              </w:rPr>
              <w:t>Page</w:t>
            </w:r>
          </w:p>
        </w:tc>
        <w:tc>
          <w:tcPr>
            <w:tcW w:type="dxa" w:w="1417"/>
            <w:shd w:fill="1B3A5C" w:val="clear"/>
          </w:tcPr>
          <w:p>
            <w:pPr>
              <w:jc w:val="center"/>
            </w:pPr>
            <w:r>
              <w:rPr>
                <w:b/>
                <w:color w:val="FFFFFF"/>
                <w:sz w:val="19"/>
              </w:rPr>
              <w:t>What Was Checked</w:t>
            </w:r>
          </w:p>
        </w:tc>
        <w:tc>
          <w:tcPr>
            <w:tcW w:type="dxa" w:w="2551"/>
            <w:shd w:fill="1B3A5C" w:val="clear"/>
          </w:tcPr>
          <w:p>
            <w:pPr>
              <w:jc w:val="center"/>
            </w:pPr>
            <w:r>
              <w:rPr>
                <w:b/>
                <w:color w:val="FFFFFF"/>
                <w:sz w:val="19"/>
              </w:rPr>
              <w:t>Expected</w:t>
            </w:r>
          </w:p>
        </w:tc>
        <w:tc>
          <w:tcPr>
            <w:tcW w:type="dxa" w:w="680"/>
            <w:shd w:fill="1B3A5C" w:val="clear"/>
          </w:tcPr>
          <w:p>
            <w:pPr>
              <w:jc w:val="center"/>
            </w:pPr>
            <w:r>
              <w:rPr>
                <w:b/>
                <w:color w:val="FFFFFF"/>
                <w:sz w:val="19"/>
              </w:rPr>
              <w:t>Result</w:t>
            </w:r>
          </w:p>
        </w:tc>
      </w:tr>
      <w:tr>
        <w:tc>
          <w:tcPr>
            <w:tcW w:type="dxa" w:w="680"/>
          </w:tcPr>
          <w:p>
            <w:r>
              <w:rPr>
                <w:sz w:val="18"/>
              </w:rPr>
              <w:t>W-01</w:t>
            </w:r>
          </w:p>
        </w:tc>
        <w:tc>
          <w:tcPr>
            <w:tcW w:type="dxa" w:w="1247"/>
          </w:tcPr>
          <w:p>
            <w:r>
              <w:rPr>
                <w:sz w:val="18"/>
              </w:rPr>
              <w:t>Loading Screen</w:t>
            </w:r>
          </w:p>
        </w:tc>
        <w:tc>
          <w:tcPr>
            <w:tcW w:type="dxa" w:w="1417"/>
          </w:tcPr>
          <w:p>
            <w:r>
              <w:rPr>
                <w:sz w:val="18"/>
              </w:rPr>
              <w:t>Page loads with animation</w:t>
            </w:r>
          </w:p>
        </w:tc>
        <w:tc>
          <w:tcPr>
            <w:tcW w:type="dxa" w:w="2551"/>
          </w:tcPr>
          <w:p>
            <w:r>
              <w:rPr>
                <w:sz w:val="18"/>
              </w:rPr>
              <w:t>2-second loading screen, transitions to dashboard</w:t>
            </w:r>
          </w:p>
        </w:tc>
        <w:tc>
          <w:tcPr>
            <w:tcW w:type="dxa" w:w="680"/>
          </w:tcPr>
          <w:p>
            <w:r>
              <w:rPr>
                <w:sz w:val="18"/>
              </w:rPr>
              <w:t>PASS</w:t>
            </w:r>
          </w:p>
        </w:tc>
      </w:tr>
      <w:tr>
        <w:tc>
          <w:tcPr>
            <w:tcW w:type="dxa" w:w="680"/>
            <w:shd w:fill="EBF0F7" w:val="clear"/>
          </w:tcPr>
          <w:p>
            <w:r>
              <w:rPr>
                <w:sz w:val="18"/>
              </w:rPr>
              <w:t>W-02</w:t>
            </w:r>
          </w:p>
        </w:tc>
        <w:tc>
          <w:tcPr>
            <w:tcW w:type="dxa" w:w="1247"/>
            <w:shd w:fill="EBF0F7" w:val="clear"/>
          </w:tcPr>
          <w:p>
            <w:r>
              <w:rPr>
                <w:sz w:val="18"/>
              </w:rPr>
              <w:t>Dashboard</w:t>
            </w:r>
          </w:p>
        </w:tc>
        <w:tc>
          <w:tcPr>
            <w:tcW w:type="dxa" w:w="1417"/>
            <w:shd w:fill="EBF0F7" w:val="clear"/>
          </w:tcPr>
          <w:p>
            <w:r>
              <w:rPr>
                <w:sz w:val="18"/>
              </w:rPr>
              <w:t>Statistics display</w:t>
            </w:r>
          </w:p>
        </w:tc>
        <w:tc>
          <w:tcPr>
            <w:tcW w:type="dxa" w:w="2551"/>
            <w:shd w:fill="EBF0F7" w:val="clear"/>
          </w:tcPr>
          <w:p>
            <w:r>
              <w:rPr>
                <w:sz w:val="18"/>
              </w:rPr>
              <w:t>3 users, 3 orders, 3 riders, 15 min avg</w:t>
            </w:r>
          </w:p>
        </w:tc>
        <w:tc>
          <w:tcPr>
            <w:tcW w:type="dxa" w:w="680"/>
            <w:shd w:fill="EBF0F7" w:val="clear"/>
          </w:tcPr>
          <w:p>
            <w:r>
              <w:rPr>
                <w:sz w:val="18"/>
              </w:rPr>
              <w:t>PASS</w:t>
            </w:r>
          </w:p>
        </w:tc>
      </w:tr>
      <w:tr>
        <w:tc>
          <w:tcPr>
            <w:tcW w:type="dxa" w:w="680"/>
          </w:tcPr>
          <w:p>
            <w:r>
              <w:rPr>
                <w:sz w:val="18"/>
              </w:rPr>
              <w:t>W-03</w:t>
            </w:r>
          </w:p>
        </w:tc>
        <w:tc>
          <w:tcPr>
            <w:tcW w:type="dxa" w:w="1247"/>
          </w:tcPr>
          <w:p>
            <w:r>
              <w:rPr>
                <w:sz w:val="18"/>
              </w:rPr>
              <w:t>Dashboard</w:t>
            </w:r>
          </w:p>
        </w:tc>
        <w:tc>
          <w:tcPr>
            <w:tcW w:type="dxa" w:w="1417"/>
          </w:tcPr>
          <w:p>
            <w:r>
              <w:rPr>
                <w:sz w:val="18"/>
              </w:rPr>
              <w:t>Activity feed</w:t>
            </w:r>
          </w:p>
        </w:tc>
        <w:tc>
          <w:tcPr>
            <w:tcW w:type="dxa" w:w="2551"/>
          </w:tcPr>
          <w:p>
            <w:r>
              <w:rPr>
                <w:sz w:val="18"/>
              </w:rPr>
              <w:t>Events match backend data (Ali, Siti)</w:t>
            </w:r>
          </w:p>
        </w:tc>
        <w:tc>
          <w:tcPr>
            <w:tcW w:type="dxa" w:w="680"/>
          </w:tcPr>
          <w:p>
            <w:r>
              <w:rPr>
                <w:sz w:val="18"/>
              </w:rPr>
              <w:t>PASS</w:t>
            </w:r>
          </w:p>
        </w:tc>
      </w:tr>
      <w:tr>
        <w:tc>
          <w:tcPr>
            <w:tcW w:type="dxa" w:w="680"/>
            <w:shd w:fill="EBF0F7" w:val="clear"/>
          </w:tcPr>
          <w:p>
            <w:r>
              <w:rPr>
                <w:sz w:val="18"/>
              </w:rPr>
              <w:t>W-04</w:t>
            </w:r>
          </w:p>
        </w:tc>
        <w:tc>
          <w:tcPr>
            <w:tcW w:type="dxa" w:w="1247"/>
            <w:shd w:fill="EBF0F7" w:val="clear"/>
          </w:tcPr>
          <w:p>
            <w:r>
              <w:rPr>
                <w:sz w:val="18"/>
              </w:rPr>
              <w:t>Menu Browser</w:t>
            </w:r>
          </w:p>
        </w:tc>
        <w:tc>
          <w:tcPr>
            <w:tcW w:type="dxa" w:w="1417"/>
            <w:shd w:fill="EBF0F7" w:val="clear"/>
          </w:tcPr>
          <w:p>
            <w:r>
              <w:rPr>
                <w:sz w:val="18"/>
              </w:rPr>
              <w:t>BST food grid</w:t>
            </w:r>
          </w:p>
        </w:tc>
        <w:tc>
          <w:tcPr>
            <w:tcW w:type="dxa" w:w="2551"/>
            <w:shd w:fill="EBF0F7" w:val="clear"/>
          </w:tcPr>
          <w:p>
            <w:r>
              <w:rPr>
                <w:sz w:val="18"/>
              </w:rPr>
              <w:t>6 items sorted by price (RM2.50-RM10.00)</w:t>
            </w:r>
          </w:p>
        </w:tc>
        <w:tc>
          <w:tcPr>
            <w:tcW w:type="dxa" w:w="680"/>
            <w:shd w:fill="EBF0F7" w:val="clear"/>
          </w:tcPr>
          <w:p>
            <w:r>
              <w:rPr>
                <w:sz w:val="18"/>
              </w:rPr>
              <w:t>PASS</w:t>
            </w:r>
          </w:p>
        </w:tc>
      </w:tr>
      <w:tr>
        <w:tc>
          <w:tcPr>
            <w:tcW w:type="dxa" w:w="680"/>
          </w:tcPr>
          <w:p>
            <w:r>
              <w:rPr>
                <w:sz w:val="18"/>
              </w:rPr>
              <w:t>W-05</w:t>
            </w:r>
          </w:p>
        </w:tc>
        <w:tc>
          <w:tcPr>
            <w:tcW w:type="dxa" w:w="1247"/>
          </w:tcPr>
          <w:p>
            <w:r>
              <w:rPr>
                <w:sz w:val="18"/>
              </w:rPr>
              <w:t>Menu Browser</w:t>
            </w:r>
          </w:p>
        </w:tc>
        <w:tc>
          <w:tcPr>
            <w:tcW w:type="dxa" w:w="1417"/>
          </w:tcPr>
          <w:p>
            <w:r>
              <w:rPr>
                <w:sz w:val="18"/>
              </w:rPr>
              <w:t>Price range slider</w:t>
            </w:r>
          </w:p>
        </w:tc>
        <w:tc>
          <w:tcPr>
            <w:tcW w:type="dxa" w:w="2551"/>
          </w:tcPr>
          <w:p>
            <w:r>
              <w:rPr>
                <w:sz w:val="18"/>
              </w:rPr>
              <w:t>Items filter by price range</w:t>
            </w:r>
          </w:p>
        </w:tc>
        <w:tc>
          <w:tcPr>
            <w:tcW w:type="dxa" w:w="680"/>
          </w:tcPr>
          <w:p>
            <w:r>
              <w:rPr>
                <w:sz w:val="18"/>
              </w:rPr>
              <w:t>PASS</w:t>
            </w:r>
          </w:p>
        </w:tc>
      </w:tr>
      <w:tr>
        <w:tc>
          <w:tcPr>
            <w:tcW w:type="dxa" w:w="680"/>
            <w:shd w:fill="EBF0F7" w:val="clear"/>
          </w:tcPr>
          <w:p>
            <w:r>
              <w:rPr>
                <w:sz w:val="18"/>
              </w:rPr>
              <w:t>W-06</w:t>
            </w:r>
          </w:p>
        </w:tc>
        <w:tc>
          <w:tcPr>
            <w:tcW w:type="dxa" w:w="1247"/>
            <w:shd w:fill="EBF0F7" w:val="clear"/>
          </w:tcPr>
          <w:p>
            <w:r>
              <w:rPr>
                <w:sz w:val="18"/>
              </w:rPr>
              <w:t>Menu Browser</w:t>
            </w:r>
          </w:p>
        </w:tc>
        <w:tc>
          <w:tcPr>
            <w:tcW w:type="dxa" w:w="1417"/>
            <w:shd w:fill="EBF0F7" w:val="clear"/>
          </w:tcPr>
          <w:p>
            <w:r>
              <w:rPr>
                <w:sz w:val="18"/>
              </w:rPr>
              <w:t>Search box</w:t>
            </w:r>
          </w:p>
        </w:tc>
        <w:tc>
          <w:tcPr>
            <w:tcW w:type="dxa" w:w="2551"/>
            <w:shd w:fill="EBF0F7" w:val="clear"/>
          </w:tcPr>
          <w:p>
            <w:r>
              <w:rPr>
                <w:sz w:val="18"/>
              </w:rPr>
              <w:t>Typing "nasi" shows Nasi Lemak</w:t>
            </w:r>
          </w:p>
        </w:tc>
        <w:tc>
          <w:tcPr>
            <w:tcW w:type="dxa" w:w="680"/>
            <w:shd w:fill="EBF0F7" w:val="clear"/>
          </w:tcPr>
          <w:p>
            <w:r>
              <w:rPr>
                <w:sz w:val="18"/>
              </w:rPr>
              <w:t>PASS</w:t>
            </w:r>
          </w:p>
        </w:tc>
      </w:tr>
      <w:tr>
        <w:tc>
          <w:tcPr>
            <w:tcW w:type="dxa" w:w="680"/>
          </w:tcPr>
          <w:p>
            <w:r>
              <w:rPr>
                <w:sz w:val="18"/>
              </w:rPr>
              <w:t>W-07</w:t>
            </w:r>
          </w:p>
        </w:tc>
        <w:tc>
          <w:tcPr>
            <w:tcW w:type="dxa" w:w="1247"/>
          </w:tcPr>
          <w:p>
            <w:r>
              <w:rPr>
                <w:sz w:val="18"/>
              </w:rPr>
              <w:t>Menu Browser</w:t>
            </w:r>
          </w:p>
        </w:tc>
        <w:tc>
          <w:tcPr>
            <w:tcW w:type="dxa" w:w="1417"/>
          </w:tcPr>
          <w:p>
            <w:r>
              <w:rPr>
                <w:sz w:val="18"/>
              </w:rPr>
              <w:t>Sort toggle</w:t>
            </w:r>
          </w:p>
        </w:tc>
        <w:tc>
          <w:tcPr>
            <w:tcW w:type="dxa" w:w="2551"/>
          </w:tcPr>
          <w:p>
            <w:r>
              <w:rPr>
                <w:sz w:val="18"/>
              </w:rPr>
              <w:t>Asc/Desc reverses sort order</w:t>
            </w:r>
          </w:p>
        </w:tc>
        <w:tc>
          <w:tcPr>
            <w:tcW w:type="dxa" w:w="680"/>
          </w:tcPr>
          <w:p>
            <w:r>
              <w:rPr>
                <w:sz w:val="18"/>
              </w:rPr>
              <w:t>PASS</w:t>
            </w:r>
          </w:p>
        </w:tc>
      </w:tr>
      <w:tr>
        <w:tc>
          <w:tcPr>
            <w:tcW w:type="dxa" w:w="680"/>
            <w:shd w:fill="EBF0F7" w:val="clear"/>
          </w:tcPr>
          <w:p>
            <w:r>
              <w:rPr>
                <w:sz w:val="18"/>
              </w:rPr>
              <w:t>W-08</w:t>
            </w:r>
          </w:p>
        </w:tc>
        <w:tc>
          <w:tcPr>
            <w:tcW w:type="dxa" w:w="1247"/>
            <w:shd w:fill="EBF0F7" w:val="clear"/>
          </w:tcPr>
          <w:p>
            <w:r>
              <w:rPr>
                <w:sz w:val="18"/>
              </w:rPr>
              <w:t>Cart &amp; Orders</w:t>
            </w:r>
          </w:p>
        </w:tc>
        <w:tc>
          <w:tcPr>
            <w:tcW w:type="dxa" w:w="1417"/>
            <w:shd w:fill="EBF0F7" w:val="clear"/>
          </w:tcPr>
          <w:p>
            <w:r>
              <w:rPr>
                <w:sz w:val="18"/>
              </w:rPr>
              <w:t>Cart stack (LIFO)</w:t>
            </w:r>
          </w:p>
        </w:tc>
        <w:tc>
          <w:tcPr>
            <w:tcW w:type="dxa" w:w="2551"/>
            <w:shd w:fill="EBF0F7" w:val="clear"/>
          </w:tcPr>
          <w:p>
            <w:r>
              <w:rPr>
                <w:sz w:val="18"/>
              </w:rPr>
              <w:t>Roti Canai on top, then Teh Tarik, Nasi Lemak</w:t>
            </w:r>
          </w:p>
        </w:tc>
        <w:tc>
          <w:tcPr>
            <w:tcW w:type="dxa" w:w="680"/>
            <w:shd w:fill="EBF0F7" w:val="clear"/>
          </w:tcPr>
          <w:p>
            <w:r>
              <w:rPr>
                <w:sz w:val="18"/>
              </w:rPr>
              <w:t>PASS</w:t>
            </w:r>
          </w:p>
        </w:tc>
      </w:tr>
      <w:tr>
        <w:tc>
          <w:tcPr>
            <w:tcW w:type="dxa" w:w="680"/>
          </w:tcPr>
          <w:p>
            <w:r>
              <w:rPr>
                <w:sz w:val="18"/>
              </w:rPr>
              <w:t>W-09</w:t>
            </w:r>
          </w:p>
        </w:tc>
        <w:tc>
          <w:tcPr>
            <w:tcW w:type="dxa" w:w="1247"/>
          </w:tcPr>
          <w:p>
            <w:r>
              <w:rPr>
                <w:sz w:val="18"/>
              </w:rPr>
              <w:t>Cart &amp; Orders</w:t>
            </w:r>
          </w:p>
        </w:tc>
        <w:tc>
          <w:tcPr>
            <w:tcW w:type="dxa" w:w="1417"/>
          </w:tcPr>
          <w:p>
            <w:r>
              <w:rPr>
                <w:sz w:val="18"/>
              </w:rPr>
              <w:t>Undo (pop)</w:t>
            </w:r>
          </w:p>
        </w:tc>
        <w:tc>
          <w:tcPr>
            <w:tcW w:type="dxa" w:w="2551"/>
          </w:tcPr>
          <w:p>
            <w:r>
              <w:rPr>
                <w:sz w:val="18"/>
              </w:rPr>
              <w:t>Removes top item, updates total</w:t>
            </w:r>
          </w:p>
        </w:tc>
        <w:tc>
          <w:tcPr>
            <w:tcW w:type="dxa" w:w="680"/>
          </w:tcPr>
          <w:p>
            <w:r>
              <w:rPr>
                <w:sz w:val="18"/>
              </w:rPr>
              <w:t>PASS</w:t>
            </w:r>
          </w:p>
        </w:tc>
      </w:tr>
      <w:tr>
        <w:tc>
          <w:tcPr>
            <w:tcW w:type="dxa" w:w="680"/>
            <w:shd w:fill="EBF0F7" w:val="clear"/>
          </w:tcPr>
          <w:p>
            <w:r>
              <w:rPr>
                <w:sz w:val="18"/>
              </w:rPr>
              <w:t>W-10</w:t>
            </w:r>
          </w:p>
        </w:tc>
        <w:tc>
          <w:tcPr>
            <w:tcW w:type="dxa" w:w="1247"/>
            <w:shd w:fill="EBF0F7" w:val="clear"/>
          </w:tcPr>
          <w:p>
            <w:r>
              <w:rPr>
                <w:sz w:val="18"/>
              </w:rPr>
              <w:t>Cart &amp; Orders</w:t>
            </w:r>
          </w:p>
        </w:tc>
        <w:tc>
          <w:tcPr>
            <w:tcW w:type="dxa" w:w="1417"/>
            <w:shd w:fill="EBF0F7" w:val="clear"/>
          </w:tcPr>
          <w:p>
            <w:r>
              <w:rPr>
                <w:sz w:val="18"/>
              </w:rPr>
              <w:t>Order queue (FIFO)</w:t>
            </w:r>
          </w:p>
        </w:tc>
        <w:tc>
          <w:tcPr>
            <w:tcW w:type="dxa" w:w="2551"/>
            <w:shd w:fill="EBF0F7" w:val="clear"/>
          </w:tcPr>
          <w:p>
            <w:r>
              <w:rPr>
                <w:sz w:val="18"/>
              </w:rPr>
              <w:t>3 orders: #1 Ali, #2 Siti, #3 Ali</w:t>
            </w:r>
          </w:p>
        </w:tc>
        <w:tc>
          <w:tcPr>
            <w:tcW w:type="dxa" w:w="680"/>
            <w:shd w:fill="EBF0F7" w:val="clear"/>
          </w:tcPr>
          <w:p>
            <w:r>
              <w:rPr>
                <w:sz w:val="18"/>
              </w:rPr>
              <w:t>PASS</w:t>
            </w:r>
          </w:p>
        </w:tc>
      </w:tr>
      <w:tr>
        <w:tc>
          <w:tcPr>
            <w:tcW w:type="dxa" w:w="680"/>
          </w:tcPr>
          <w:p>
            <w:r>
              <w:rPr>
                <w:sz w:val="18"/>
              </w:rPr>
              <w:t>W-11</w:t>
            </w:r>
          </w:p>
        </w:tc>
        <w:tc>
          <w:tcPr>
            <w:tcW w:type="dxa" w:w="1247"/>
          </w:tcPr>
          <w:p>
            <w:r>
              <w:rPr>
                <w:sz w:val="18"/>
              </w:rPr>
              <w:t>Rider Assignment</w:t>
            </w:r>
          </w:p>
        </w:tc>
        <w:tc>
          <w:tcPr>
            <w:tcW w:type="dxa" w:w="1417"/>
          </w:tcPr>
          <w:p>
            <w:r>
              <w:rPr>
                <w:sz w:val="18"/>
              </w:rPr>
              <w:t>Min-Heap display</w:t>
            </w:r>
          </w:p>
        </w:tc>
        <w:tc>
          <w:tcPr>
            <w:tcW w:type="dxa" w:w="2551"/>
          </w:tcPr>
          <w:p>
            <w:r>
              <w:rPr>
                <w:sz w:val="18"/>
              </w:rPr>
              <w:t>3 riders ordered: B(10), A(15), C(20)</w:t>
            </w:r>
          </w:p>
        </w:tc>
        <w:tc>
          <w:tcPr>
            <w:tcW w:type="dxa" w:w="680"/>
          </w:tcPr>
          <w:p>
            <w:r>
              <w:rPr>
                <w:sz w:val="18"/>
              </w:rPr>
              <w:t>PASS</w:t>
            </w:r>
          </w:p>
        </w:tc>
      </w:tr>
      <w:tr>
        <w:tc>
          <w:tcPr>
            <w:tcW w:type="dxa" w:w="680"/>
            <w:shd w:fill="EBF0F7" w:val="clear"/>
          </w:tcPr>
          <w:p>
            <w:r>
              <w:rPr>
                <w:sz w:val="18"/>
              </w:rPr>
              <w:t>W-12</w:t>
            </w:r>
          </w:p>
        </w:tc>
        <w:tc>
          <w:tcPr>
            <w:tcW w:type="dxa" w:w="1247"/>
            <w:shd w:fill="EBF0F7" w:val="clear"/>
          </w:tcPr>
          <w:p>
            <w:r>
              <w:rPr>
                <w:sz w:val="18"/>
              </w:rPr>
              <w:t>Rider Assignment</w:t>
            </w:r>
          </w:p>
        </w:tc>
        <w:tc>
          <w:tcPr>
            <w:tcW w:type="dxa" w:w="1417"/>
            <w:shd w:fill="EBF0F7" w:val="clear"/>
          </w:tcPr>
          <w:p>
            <w:r>
              <w:rPr>
                <w:sz w:val="18"/>
              </w:rPr>
              <w:t>Assign rider</w:t>
            </w:r>
          </w:p>
        </w:tc>
        <w:tc>
          <w:tcPr>
            <w:tcW w:type="dxa" w:w="2551"/>
            <w:shd w:fill="EBF0F7" w:val="clear"/>
          </w:tcPr>
          <w:p>
            <w:r>
              <w:rPr>
                <w:sz w:val="18"/>
              </w:rPr>
              <w:t>Extracts min (Abang B)</w:t>
            </w:r>
          </w:p>
        </w:tc>
        <w:tc>
          <w:tcPr>
            <w:tcW w:type="dxa" w:w="680"/>
            <w:shd w:fill="EBF0F7" w:val="clear"/>
          </w:tcPr>
          <w:p>
            <w:r>
              <w:rPr>
                <w:sz w:val="18"/>
              </w:rPr>
              <w:t>PASS</w:t>
            </w:r>
          </w:p>
        </w:tc>
      </w:tr>
      <w:tr>
        <w:tc>
          <w:tcPr>
            <w:tcW w:type="dxa" w:w="680"/>
          </w:tcPr>
          <w:p>
            <w:r>
              <w:rPr>
                <w:sz w:val="18"/>
              </w:rPr>
              <w:t>W-13</w:t>
            </w:r>
          </w:p>
        </w:tc>
        <w:tc>
          <w:tcPr>
            <w:tcW w:type="dxa" w:w="1247"/>
          </w:tcPr>
          <w:p>
            <w:r>
              <w:rPr>
                <w:sz w:val="18"/>
              </w:rPr>
              <w:t>Route Map</w:t>
            </w:r>
          </w:p>
        </w:tc>
        <w:tc>
          <w:tcPr>
            <w:tcW w:type="dxa" w:w="1417"/>
          </w:tcPr>
          <w:p>
            <w:r>
              <w:rPr>
                <w:sz w:val="18"/>
              </w:rPr>
              <w:t>Graph canvas</w:t>
            </w:r>
          </w:p>
        </w:tc>
        <w:tc>
          <w:tcPr>
            <w:tcW w:type="dxa" w:w="2551"/>
          </w:tcPr>
          <w:p>
            <w:r>
              <w:rPr>
                <w:sz w:val="18"/>
              </w:rPr>
              <w:t>5 nodes, 6 edges displayed</w:t>
            </w:r>
          </w:p>
        </w:tc>
        <w:tc>
          <w:tcPr>
            <w:tcW w:type="dxa" w:w="680"/>
          </w:tcPr>
          <w:p>
            <w:r>
              <w:rPr>
                <w:sz w:val="18"/>
              </w:rPr>
              <w:t>PASS</w:t>
            </w:r>
          </w:p>
        </w:tc>
      </w:tr>
      <w:tr>
        <w:tc>
          <w:tcPr>
            <w:tcW w:type="dxa" w:w="680"/>
            <w:shd w:fill="EBF0F7" w:val="clear"/>
          </w:tcPr>
          <w:p>
            <w:r>
              <w:rPr>
                <w:sz w:val="18"/>
              </w:rPr>
              <w:t>W-14</w:t>
            </w:r>
          </w:p>
        </w:tc>
        <w:tc>
          <w:tcPr>
            <w:tcW w:type="dxa" w:w="1247"/>
            <w:shd w:fill="EBF0F7" w:val="clear"/>
          </w:tcPr>
          <w:p>
            <w:r>
              <w:rPr>
                <w:sz w:val="18"/>
              </w:rPr>
              <w:t>Route Map</w:t>
            </w:r>
          </w:p>
        </w:tc>
        <w:tc>
          <w:tcPr>
            <w:tcW w:type="dxa" w:w="1417"/>
            <w:shd w:fill="EBF0F7" w:val="clear"/>
          </w:tcPr>
          <w:p>
            <w:r>
              <w:rPr>
                <w:sz w:val="18"/>
              </w:rPr>
              <w:t>Dijkstra animation</w:t>
            </w:r>
          </w:p>
        </w:tc>
        <w:tc>
          <w:tcPr>
            <w:tcW w:type="dxa" w:w="2551"/>
            <w:shd w:fill="EBF0F7" w:val="clear"/>
          </w:tcPr>
          <w:p>
            <w:r>
              <w:rPr>
                <w:sz w:val="18"/>
              </w:rPr>
              <w:t>Path lights up, distance = 11</w:t>
            </w:r>
          </w:p>
        </w:tc>
        <w:tc>
          <w:tcPr>
            <w:tcW w:type="dxa" w:w="680"/>
            <w:shd w:fill="EBF0F7" w:val="clear"/>
          </w:tcPr>
          <w:p>
            <w:r>
              <w:rPr>
                <w:sz w:val="18"/>
              </w:rPr>
              <w:t>PASS</w:t>
            </w:r>
          </w:p>
        </w:tc>
      </w:tr>
      <w:tr>
        <w:tc>
          <w:tcPr>
            <w:tcW w:type="dxa" w:w="680"/>
          </w:tcPr>
          <w:p>
            <w:r>
              <w:rPr>
                <w:sz w:val="18"/>
              </w:rPr>
              <w:t>W-15</w:t>
            </w:r>
          </w:p>
        </w:tc>
        <w:tc>
          <w:tcPr>
            <w:tcW w:type="dxa" w:w="1247"/>
          </w:tcPr>
          <w:p>
            <w:r>
              <w:rPr>
                <w:sz w:val="18"/>
              </w:rPr>
              <w:t>Search &amp; Data</w:t>
            </w:r>
          </w:p>
        </w:tc>
        <w:tc>
          <w:tcPr>
            <w:tcW w:type="dxa" w:w="1417"/>
          </w:tcPr>
          <w:p>
            <w:r>
              <w:rPr>
                <w:sz w:val="18"/>
              </w:rPr>
              <w:t>HashMap buckets</w:t>
            </w:r>
          </w:p>
        </w:tc>
        <w:tc>
          <w:tcPr>
            <w:tcW w:type="dxa" w:w="2551"/>
          </w:tcPr>
          <w:p>
            <w:r>
              <w:rPr>
                <w:sz w:val="18"/>
              </w:rPr>
              <w:t>4 entries in correct buckets</w:t>
            </w:r>
          </w:p>
        </w:tc>
        <w:tc>
          <w:tcPr>
            <w:tcW w:type="dxa" w:w="680"/>
          </w:tcPr>
          <w:p>
            <w:r>
              <w:rPr>
                <w:sz w:val="18"/>
              </w:rPr>
              <w:t>PASS</w:t>
            </w:r>
          </w:p>
        </w:tc>
      </w:tr>
      <w:tr>
        <w:tc>
          <w:tcPr>
            <w:tcW w:type="dxa" w:w="680"/>
            <w:shd w:fill="EBF0F7" w:val="clear"/>
          </w:tcPr>
          <w:p>
            <w:r>
              <w:rPr>
                <w:sz w:val="18"/>
              </w:rPr>
              <w:t>W-16</w:t>
            </w:r>
          </w:p>
        </w:tc>
        <w:tc>
          <w:tcPr>
            <w:tcW w:type="dxa" w:w="1247"/>
            <w:shd w:fill="EBF0F7" w:val="clear"/>
          </w:tcPr>
          <w:p>
            <w:r>
              <w:rPr>
                <w:sz w:val="18"/>
              </w:rPr>
              <w:t>Search &amp; Data</w:t>
            </w:r>
          </w:p>
        </w:tc>
        <w:tc>
          <w:tcPr>
            <w:tcW w:type="dxa" w:w="1417"/>
            <w:shd w:fill="EBF0F7" w:val="clear"/>
          </w:tcPr>
          <w:p>
            <w:r>
              <w:rPr>
                <w:sz w:val="18"/>
              </w:rPr>
              <w:t>BST search</w:t>
            </w:r>
          </w:p>
        </w:tc>
        <w:tc>
          <w:tcPr>
            <w:tcW w:type="dxa" w:w="2551"/>
            <w:shd w:fill="EBF0F7" w:val="clear"/>
          </w:tcPr>
          <w:p>
            <w:r>
              <w:rPr>
                <w:sz w:val="18"/>
              </w:rPr>
              <w:t>Search finds correct item</w:t>
            </w:r>
          </w:p>
        </w:tc>
        <w:tc>
          <w:tcPr>
            <w:tcW w:type="dxa" w:w="680"/>
            <w:shd w:fill="EBF0F7" w:val="clear"/>
          </w:tcPr>
          <w:p>
            <w:r>
              <w:rPr>
                <w:sz w:val="18"/>
              </w:rPr>
              <w:t>PASS</w:t>
            </w:r>
          </w:p>
        </w:tc>
      </w:tr>
      <w:tr>
        <w:tc>
          <w:tcPr>
            <w:tcW w:type="dxa" w:w="680"/>
          </w:tcPr>
          <w:p>
            <w:r>
              <w:rPr>
                <w:sz w:val="18"/>
              </w:rPr>
              <w:t>W-17</w:t>
            </w:r>
          </w:p>
        </w:tc>
        <w:tc>
          <w:tcPr>
            <w:tcW w:type="dxa" w:w="1247"/>
          </w:tcPr>
          <w:p>
            <w:r>
              <w:rPr>
                <w:sz w:val="18"/>
              </w:rPr>
              <w:t>Navigation</w:t>
            </w:r>
          </w:p>
        </w:tc>
        <w:tc>
          <w:tcPr>
            <w:tcW w:type="dxa" w:w="1417"/>
          </w:tcPr>
          <w:p>
            <w:r>
              <w:rPr>
                <w:sz w:val="18"/>
              </w:rPr>
              <w:t>Page switching</w:t>
            </w:r>
          </w:p>
        </w:tc>
        <w:tc>
          <w:tcPr>
            <w:tcW w:type="dxa" w:w="2551"/>
          </w:tcPr>
          <w:p>
            <w:r>
              <w:rPr>
                <w:sz w:val="18"/>
              </w:rPr>
              <w:t>All 6 pages load with transitions</w:t>
            </w:r>
          </w:p>
        </w:tc>
        <w:tc>
          <w:tcPr>
            <w:tcW w:type="dxa" w:w="680"/>
          </w:tcPr>
          <w:p>
            <w:r>
              <w:rPr>
                <w:sz w:val="18"/>
              </w:rPr>
              <w:t>PASS</w:t>
            </w:r>
          </w:p>
        </w:tc>
      </w:tr>
    </w:tbl>
    <w:p/>
    <w:p>
      <w:r>
        <w:t>Result: 17/17 passed. The frontend data matches the Java backend output across all modules.</w:t>
      </w:r>
    </w:p>
    <w:p>
      <w:r>
        <w:br w:type="page"/>
      </w:r>
    </w:p>
    <w:p>
      <w:pPr>
        <w:pStyle w:val="Heading1"/>
      </w:pPr>
      <w:r>
        <w:t>7. Test Summary &amp; Results</w:t>
      </w:r>
    </w:p>
    <w:p>
      <w:pPr>
        <w:pStyle w:val="Heading2"/>
      </w:pPr>
      <w:r>
        <w:t>7.1 Per-Module Results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01"/>
            <w:shd w:fill="1B3A5C" w:val="clear"/>
          </w:tcPr>
          <w:p>
            <w:pPr>
              <w:jc w:val="center"/>
            </w:pPr>
            <w:r>
              <w:rPr>
                <w:b/>
                <w:color w:val="FFFFFF"/>
                <w:sz w:val="19"/>
              </w:rPr>
              <w:t>Module</w:t>
            </w:r>
          </w:p>
        </w:tc>
        <w:tc>
          <w:tcPr>
            <w:tcW w:type="dxa" w:w="1020"/>
            <w:shd w:fill="1B3A5C" w:val="clear"/>
          </w:tcPr>
          <w:p>
            <w:pPr>
              <w:jc w:val="center"/>
            </w:pPr>
            <w:r>
              <w:rPr>
                <w:b/>
                <w:color w:val="FFFFFF"/>
                <w:sz w:val="19"/>
              </w:rPr>
              <w:t>Person</w:t>
            </w:r>
          </w:p>
        </w:tc>
        <w:tc>
          <w:tcPr>
            <w:tcW w:type="dxa" w:w="1814"/>
            <w:shd w:fill="1B3A5C" w:val="clear"/>
          </w:tcPr>
          <w:p>
            <w:pPr>
              <w:jc w:val="center"/>
            </w:pPr>
            <w:r>
              <w:rPr>
                <w:b/>
                <w:color w:val="FFFFFF"/>
                <w:sz w:val="19"/>
              </w:rPr>
              <w:t>Data Structures</w:t>
            </w:r>
          </w:p>
        </w:tc>
        <w:tc>
          <w:tcPr>
            <w:tcW w:type="dxa" w:w="737"/>
            <w:shd w:fill="1B3A5C" w:val="clear"/>
          </w:tcPr>
          <w:p>
            <w:pPr>
              <w:jc w:val="center"/>
            </w:pPr>
            <w:r>
              <w:rPr>
                <w:b/>
                <w:color w:val="FFFFFF"/>
                <w:sz w:val="19"/>
              </w:rPr>
              <w:t>Tests</w:t>
            </w:r>
          </w:p>
        </w:tc>
        <w:tc>
          <w:tcPr>
            <w:tcW w:type="dxa" w:w="737"/>
            <w:shd w:fill="1B3A5C" w:val="clear"/>
          </w:tcPr>
          <w:p>
            <w:pPr>
              <w:jc w:val="center"/>
            </w:pPr>
            <w:r>
              <w:rPr>
                <w:b/>
                <w:color w:val="FFFFFF"/>
                <w:sz w:val="19"/>
              </w:rPr>
              <w:t>Passed</w:t>
            </w:r>
          </w:p>
        </w:tc>
        <w:tc>
          <w:tcPr>
            <w:tcW w:type="dxa" w:w="737"/>
            <w:shd w:fill="1B3A5C" w:val="clear"/>
          </w:tcPr>
          <w:p>
            <w:pPr>
              <w:jc w:val="center"/>
            </w:pPr>
            <w:r>
              <w:rPr>
                <w:b/>
                <w:color w:val="FFFFFF"/>
                <w:sz w:val="19"/>
              </w:rPr>
              <w:t>Failed</w:t>
            </w:r>
          </w:p>
        </w:tc>
      </w:tr>
      <w:tr>
        <w:tc>
          <w:tcPr>
            <w:tcW w:type="dxa" w:w="1701"/>
          </w:tcPr>
          <w:p>
            <w:r>
              <w:rPr>
                <w:sz w:val="18"/>
              </w:rPr>
              <w:t>User &amp; Restaurant</w:t>
            </w:r>
          </w:p>
        </w:tc>
        <w:tc>
          <w:tcPr>
            <w:tcW w:type="dxa" w:w="1020"/>
          </w:tcPr>
          <w:p>
            <w:r>
              <w:rPr>
                <w:sz w:val="18"/>
              </w:rPr>
              <w:t>Person 1</w:t>
            </w:r>
          </w:p>
        </w:tc>
        <w:tc>
          <w:tcPr>
            <w:tcW w:type="dxa" w:w="1814"/>
          </w:tcPr>
          <w:p>
            <w:r>
              <w:rPr>
                <w:sz w:val="18"/>
              </w:rPr>
              <w:t>Linked List (x2)</w:t>
            </w:r>
          </w:p>
        </w:tc>
        <w:tc>
          <w:tcPr>
            <w:tcW w:type="dxa" w:w="737"/>
          </w:tcPr>
          <w:p>
            <w:r>
              <w:rPr>
                <w:sz w:val="18"/>
              </w:rPr>
              <w:t>14</w:t>
            </w:r>
          </w:p>
        </w:tc>
        <w:tc>
          <w:tcPr>
            <w:tcW w:type="dxa" w:w="737"/>
          </w:tcPr>
          <w:p>
            <w:r>
              <w:rPr>
                <w:sz w:val="18"/>
              </w:rPr>
              <w:t>14</w:t>
            </w:r>
          </w:p>
        </w:tc>
        <w:tc>
          <w:tcPr>
            <w:tcW w:type="dxa" w:w="737"/>
          </w:tcPr>
          <w:p>
            <w:r>
              <w:rPr>
                <w:sz w:val="18"/>
              </w:rPr>
              <w:t>0</w:t>
            </w:r>
          </w:p>
        </w:tc>
      </w:tr>
      <w:tr>
        <w:tc>
          <w:tcPr>
            <w:tcW w:type="dxa" w:w="1701"/>
            <w:shd w:fill="EBF0F7" w:val="clear"/>
          </w:tcPr>
          <w:p>
            <w:r>
              <w:rPr>
                <w:sz w:val="18"/>
              </w:rPr>
              <w:t>Order Processing</w:t>
            </w:r>
          </w:p>
        </w:tc>
        <w:tc>
          <w:tcPr>
            <w:tcW w:type="dxa" w:w="1020"/>
            <w:shd w:fill="EBF0F7" w:val="clear"/>
          </w:tcPr>
          <w:p>
            <w:r>
              <w:rPr>
                <w:sz w:val="18"/>
              </w:rPr>
              <w:t>Person 2</w:t>
            </w:r>
          </w:p>
        </w:tc>
        <w:tc>
          <w:tcPr>
            <w:tcW w:type="dxa" w:w="1814"/>
            <w:shd w:fill="EBF0F7" w:val="clear"/>
          </w:tcPr>
          <w:p>
            <w:r>
              <w:rPr>
                <w:sz w:val="18"/>
              </w:rPr>
              <w:t>Stack + Queue</w:t>
            </w:r>
          </w:p>
        </w:tc>
        <w:tc>
          <w:tcPr>
            <w:tcW w:type="dxa" w:w="737"/>
            <w:shd w:fill="EBF0F7" w:val="clear"/>
          </w:tcPr>
          <w:p>
            <w:r>
              <w:rPr>
                <w:sz w:val="18"/>
              </w:rPr>
              <w:t>21</w:t>
            </w:r>
          </w:p>
        </w:tc>
        <w:tc>
          <w:tcPr>
            <w:tcW w:type="dxa" w:w="737"/>
            <w:shd w:fill="EBF0F7" w:val="clear"/>
          </w:tcPr>
          <w:p>
            <w:r>
              <w:rPr>
                <w:sz w:val="18"/>
              </w:rPr>
              <w:t>21</w:t>
            </w:r>
          </w:p>
        </w:tc>
        <w:tc>
          <w:tcPr>
            <w:tcW w:type="dxa" w:w="737"/>
            <w:shd w:fill="EBF0F7" w:val="clear"/>
          </w:tcPr>
          <w:p>
            <w:r>
              <w:rPr>
                <w:sz w:val="18"/>
              </w:rPr>
              <w:t>0</w:t>
            </w:r>
          </w:p>
        </w:tc>
      </w:tr>
      <w:tr>
        <w:tc>
          <w:tcPr>
            <w:tcW w:type="dxa" w:w="1701"/>
          </w:tcPr>
          <w:p>
            <w:r>
              <w:rPr>
                <w:sz w:val="18"/>
              </w:rPr>
              <w:t>Rider Assignment</w:t>
            </w:r>
          </w:p>
        </w:tc>
        <w:tc>
          <w:tcPr>
            <w:tcW w:type="dxa" w:w="1020"/>
          </w:tcPr>
          <w:p>
            <w:r>
              <w:rPr>
                <w:sz w:val="18"/>
              </w:rPr>
              <w:t>Person 3</w:t>
            </w:r>
          </w:p>
        </w:tc>
        <w:tc>
          <w:tcPr>
            <w:tcW w:type="dxa" w:w="1814"/>
          </w:tcPr>
          <w:p>
            <w:r>
              <w:rPr>
                <w:sz w:val="18"/>
              </w:rPr>
              <w:t>Min-Heap</w:t>
            </w:r>
          </w:p>
        </w:tc>
        <w:tc>
          <w:tcPr>
            <w:tcW w:type="dxa" w:w="737"/>
          </w:tcPr>
          <w:p>
            <w:r>
              <w:rPr>
                <w:sz w:val="18"/>
              </w:rPr>
              <w:t>14</w:t>
            </w:r>
          </w:p>
        </w:tc>
        <w:tc>
          <w:tcPr>
            <w:tcW w:type="dxa" w:w="737"/>
          </w:tcPr>
          <w:p>
            <w:r>
              <w:rPr>
                <w:sz w:val="18"/>
              </w:rPr>
              <w:t>14</w:t>
            </w:r>
          </w:p>
        </w:tc>
        <w:tc>
          <w:tcPr>
            <w:tcW w:type="dxa" w:w="737"/>
          </w:tcPr>
          <w:p>
            <w:r>
              <w:rPr>
                <w:sz w:val="18"/>
              </w:rPr>
              <w:t>0</w:t>
            </w:r>
          </w:p>
        </w:tc>
      </w:tr>
      <w:tr>
        <w:tc>
          <w:tcPr>
            <w:tcW w:type="dxa" w:w="1701"/>
            <w:shd w:fill="EBF0F7" w:val="clear"/>
          </w:tcPr>
          <w:p>
            <w:r>
              <w:rPr>
                <w:sz w:val="18"/>
              </w:rPr>
              <w:t>Route Optimization</w:t>
            </w:r>
          </w:p>
        </w:tc>
        <w:tc>
          <w:tcPr>
            <w:tcW w:type="dxa" w:w="1020"/>
            <w:shd w:fill="EBF0F7" w:val="clear"/>
          </w:tcPr>
          <w:p>
            <w:r>
              <w:rPr>
                <w:sz w:val="18"/>
              </w:rPr>
              <w:t>Person 4</w:t>
            </w:r>
          </w:p>
        </w:tc>
        <w:tc>
          <w:tcPr>
            <w:tcW w:type="dxa" w:w="1814"/>
            <w:shd w:fill="EBF0F7" w:val="clear"/>
          </w:tcPr>
          <w:p>
            <w:r>
              <w:rPr>
                <w:sz w:val="18"/>
              </w:rPr>
              <w:t>Graph + Dijkstra</w:t>
            </w:r>
          </w:p>
        </w:tc>
        <w:tc>
          <w:tcPr>
            <w:tcW w:type="dxa" w:w="737"/>
            <w:shd w:fill="EBF0F7" w:val="clear"/>
          </w:tcPr>
          <w:p>
            <w:r>
              <w:rPr>
                <w:sz w:val="18"/>
              </w:rPr>
              <w:t>9</w:t>
            </w:r>
          </w:p>
        </w:tc>
        <w:tc>
          <w:tcPr>
            <w:tcW w:type="dxa" w:w="737"/>
            <w:shd w:fill="EBF0F7" w:val="clear"/>
          </w:tcPr>
          <w:p>
            <w:r>
              <w:rPr>
                <w:sz w:val="18"/>
              </w:rPr>
              <w:t>9</w:t>
            </w:r>
          </w:p>
        </w:tc>
        <w:tc>
          <w:tcPr>
            <w:tcW w:type="dxa" w:w="737"/>
            <w:shd w:fill="EBF0F7" w:val="clear"/>
          </w:tcPr>
          <w:p>
            <w:r>
              <w:rPr>
                <w:sz w:val="18"/>
              </w:rPr>
              <w:t>0</w:t>
            </w:r>
          </w:p>
        </w:tc>
      </w:tr>
      <w:tr>
        <w:tc>
          <w:tcPr>
            <w:tcW w:type="dxa" w:w="1701"/>
          </w:tcPr>
          <w:p>
            <w:r>
              <w:rPr>
                <w:sz w:val="18"/>
              </w:rPr>
              <w:t>Search &amp; Retrieval</w:t>
            </w:r>
          </w:p>
        </w:tc>
        <w:tc>
          <w:tcPr>
            <w:tcW w:type="dxa" w:w="1020"/>
          </w:tcPr>
          <w:p>
            <w:r>
              <w:rPr>
                <w:sz w:val="18"/>
              </w:rPr>
              <w:t>Person 5</w:t>
            </w:r>
          </w:p>
        </w:tc>
        <w:tc>
          <w:tcPr>
            <w:tcW w:type="dxa" w:w="1814"/>
          </w:tcPr>
          <w:p>
            <w:r>
              <w:rPr>
                <w:sz w:val="18"/>
              </w:rPr>
              <w:t>BST + HashMap</w:t>
            </w:r>
          </w:p>
        </w:tc>
        <w:tc>
          <w:tcPr>
            <w:tcW w:type="dxa" w:w="737"/>
          </w:tcPr>
          <w:p>
            <w:r>
              <w:rPr>
                <w:sz w:val="18"/>
              </w:rPr>
              <w:t>20</w:t>
            </w:r>
          </w:p>
        </w:tc>
        <w:tc>
          <w:tcPr>
            <w:tcW w:type="dxa" w:w="737"/>
          </w:tcPr>
          <w:p>
            <w:r>
              <w:rPr>
                <w:sz w:val="18"/>
              </w:rPr>
              <w:t>20</w:t>
            </w:r>
          </w:p>
        </w:tc>
        <w:tc>
          <w:tcPr>
            <w:tcW w:type="dxa" w:w="737"/>
          </w:tcPr>
          <w:p>
            <w:r>
              <w:rPr>
                <w:sz w:val="18"/>
              </w:rPr>
              <w:t>0</w:t>
            </w:r>
          </w:p>
        </w:tc>
      </w:tr>
      <w:tr>
        <w:tc>
          <w:tcPr>
            <w:tcW w:type="dxa" w:w="1701"/>
            <w:shd w:fill="EBF0F7" w:val="clear"/>
          </w:tcPr>
          <w:p>
            <w:r>
              <w:rPr>
                <w:sz w:val="18"/>
              </w:rPr>
              <w:t>Integration (Main)</w:t>
            </w:r>
          </w:p>
        </w:tc>
        <w:tc>
          <w:tcPr>
            <w:tcW w:type="dxa" w:w="1020"/>
            <w:shd w:fill="EBF0F7" w:val="clear"/>
          </w:tcPr>
          <w:p>
            <w:r>
              <w:rPr>
                <w:sz w:val="18"/>
              </w:rPr>
              <w:t>All</w:t>
            </w:r>
          </w:p>
        </w:tc>
        <w:tc>
          <w:tcPr>
            <w:tcW w:type="dxa" w:w="1814"/>
            <w:shd w:fill="EBF0F7" w:val="clear"/>
          </w:tcPr>
          <w:p>
            <w:r>
              <w:rPr>
                <w:sz w:val="18"/>
              </w:rPr>
              <w:t>All structures</w:t>
            </w:r>
          </w:p>
        </w:tc>
        <w:tc>
          <w:tcPr>
            <w:tcW w:type="dxa" w:w="737"/>
            <w:shd w:fill="EBF0F7" w:val="clear"/>
          </w:tcPr>
          <w:p>
            <w:r>
              <w:rPr>
                <w:sz w:val="18"/>
              </w:rPr>
              <w:t>5</w:t>
            </w:r>
          </w:p>
        </w:tc>
        <w:tc>
          <w:tcPr>
            <w:tcW w:type="dxa" w:w="737"/>
            <w:shd w:fill="EBF0F7" w:val="clear"/>
          </w:tcPr>
          <w:p>
            <w:r>
              <w:rPr>
                <w:sz w:val="18"/>
              </w:rPr>
              <w:t>5</w:t>
            </w:r>
          </w:p>
        </w:tc>
        <w:tc>
          <w:tcPr>
            <w:tcW w:type="dxa" w:w="737"/>
            <w:shd w:fill="EBF0F7" w:val="clear"/>
          </w:tcPr>
          <w:p>
            <w:r>
              <w:rPr>
                <w:sz w:val="18"/>
              </w:rPr>
              <w:t>0</w:t>
            </w:r>
          </w:p>
        </w:tc>
      </w:tr>
      <w:tr>
        <w:tc>
          <w:tcPr>
            <w:tcW w:type="dxa" w:w="1701"/>
          </w:tcPr>
          <w:p>
            <w:r>
              <w:rPr>
                <w:sz w:val="18"/>
              </w:rPr>
              <w:t>Web Frontend</w:t>
            </w:r>
          </w:p>
        </w:tc>
        <w:tc>
          <w:tcPr>
            <w:tcW w:type="dxa" w:w="1020"/>
          </w:tcPr>
          <w:p>
            <w:r>
              <w:rPr>
                <w:sz w:val="18"/>
              </w:rPr>
              <w:t>All</w:t>
            </w:r>
          </w:p>
        </w:tc>
        <w:tc>
          <w:tcPr>
            <w:tcW w:type="dxa" w:w="1814"/>
          </w:tcPr>
          <w:p>
            <w:r>
              <w:rPr>
                <w:sz w:val="18"/>
              </w:rPr>
              <w:t>All visualizations</w:t>
            </w:r>
          </w:p>
        </w:tc>
        <w:tc>
          <w:tcPr>
            <w:tcW w:type="dxa" w:w="737"/>
          </w:tcPr>
          <w:p>
            <w:r>
              <w:rPr>
                <w:sz w:val="18"/>
              </w:rPr>
              <w:t>17</w:t>
            </w:r>
          </w:p>
        </w:tc>
        <w:tc>
          <w:tcPr>
            <w:tcW w:type="dxa" w:w="737"/>
          </w:tcPr>
          <w:p>
            <w:r>
              <w:rPr>
                <w:sz w:val="18"/>
              </w:rPr>
              <w:t>17</w:t>
            </w:r>
          </w:p>
        </w:tc>
        <w:tc>
          <w:tcPr>
            <w:tcW w:type="dxa" w:w="737"/>
          </w:tcPr>
          <w:p>
            <w:r>
              <w:rPr>
                <w:sz w:val="18"/>
              </w:rPr>
              <w:t>0</w:t>
            </w:r>
          </w:p>
        </w:tc>
      </w:tr>
    </w:tbl>
    <w:p/>
    <w:p>
      <w:pPr>
        <w:jc w:val="center"/>
      </w:pPr>
      <w:r>
        <w:rPr>
          <w:b/>
          <w:color w:val="27AE60"/>
          <w:sz w:val="24"/>
        </w:rPr>
        <w:t>Total: 100 test cases — 100 PASSED — 0 FAILED</w:t>
      </w:r>
    </w:p>
    <w:p/>
    <w:p>
      <w:pPr>
        <w:pStyle w:val="Heading2"/>
      </w:pPr>
      <w:r>
        <w:t>7.2 Data Structures Coverage</w:t>
      </w:r>
    </w:p>
    <w:tbl>
      <w:tblPr>
        <w:tblStyle w:val="TableGrid"/>
        <w:tblW w:type="auto" w:w="0"/>
        <w:jc w:val="center"/>
        <w:tblLook w:firstColumn="1" w:firstRow="1" w:lastColumn="0" w:lastRow="0" w:noHBand="0" w:noVBand="1" w:val="04A0"/>
      </w:tblPr>
      <w:tblGrid>
        <w:gridCol w:w="3120"/>
        <w:gridCol w:w="3120"/>
        <w:gridCol w:w="3120"/>
      </w:tblGrid>
      <w:tr>
        <w:tc>
          <w:tcPr>
            <w:tcW w:type="dxa" w:w="1587"/>
            <w:shd w:fill="1B3A5C" w:val="clear"/>
          </w:tcPr>
          <w:p>
            <w:pPr>
              <w:jc w:val="center"/>
            </w:pPr>
            <w:r>
              <w:rPr>
                <w:b/>
                <w:color w:val="FFFFFF"/>
                <w:sz w:val="19"/>
              </w:rPr>
              <w:t>Data Structure</w:t>
            </w:r>
          </w:p>
        </w:tc>
        <w:tc>
          <w:tcPr>
            <w:tcW w:type="dxa" w:w="2551"/>
            <w:shd w:fill="1B3A5C" w:val="clear"/>
          </w:tcPr>
          <w:p>
            <w:pPr>
              <w:jc w:val="center"/>
            </w:pPr>
            <w:r>
              <w:rPr>
                <w:b/>
                <w:color w:val="FFFFFF"/>
                <w:sz w:val="19"/>
              </w:rPr>
              <w:t>Implementation</w:t>
            </w:r>
          </w:p>
        </w:tc>
        <w:tc>
          <w:tcPr>
            <w:tcW w:type="dxa" w:w="4535"/>
            <w:shd w:fill="1B3A5C" w:val="clear"/>
          </w:tcPr>
          <w:p>
            <w:pPr>
              <w:jc w:val="center"/>
            </w:pPr>
            <w:r>
              <w:rPr>
                <w:b/>
                <w:color w:val="FFFFFF"/>
                <w:sz w:val="19"/>
              </w:rPr>
              <w:t>Operations Tested</w:t>
            </w:r>
          </w:p>
        </w:tc>
      </w:tr>
      <w:tr>
        <w:tc>
          <w:tcPr>
            <w:tcW w:type="dxa" w:w="1587"/>
          </w:tcPr>
          <w:p>
            <w:r>
              <w:rPr>
                <w:sz w:val="18"/>
              </w:rPr>
              <w:t>Singly Linked List</w:t>
            </w:r>
          </w:p>
        </w:tc>
        <w:tc>
          <w:tcPr>
            <w:tcW w:type="dxa" w:w="2551"/>
          </w:tcPr>
          <w:p>
            <w:r>
              <w:rPr>
                <w:sz w:val="18"/>
              </w:rPr>
              <w:t>Custom Node class (UserList, RestaurantList)</w:t>
            </w:r>
          </w:p>
        </w:tc>
        <w:tc>
          <w:tcPr>
            <w:tcW w:type="dxa" w:w="4535"/>
          </w:tcPr>
          <w:p>
            <w:r>
              <w:rPr>
                <w:sz w:val="18"/>
              </w:rPr>
              <w:t>add, remove, search, display, getSize, empty list</w:t>
            </w:r>
          </w:p>
        </w:tc>
      </w:tr>
      <w:tr>
        <w:tc>
          <w:tcPr>
            <w:tcW w:type="dxa" w:w="1587"/>
            <w:shd w:fill="EBF0F7" w:val="clear"/>
          </w:tcPr>
          <w:p>
            <w:r>
              <w:rPr>
                <w:sz w:val="18"/>
              </w:rPr>
              <w:t>LIFO Stack</w:t>
            </w:r>
          </w:p>
        </w:tc>
        <w:tc>
          <w:tcPr>
            <w:tcW w:type="dxa" w:w="2551"/>
            <w:shd w:fill="EBF0F7" w:val="clear"/>
          </w:tcPr>
          <w:p>
            <w:r>
              <w:rPr>
                <w:sz w:val="18"/>
              </w:rPr>
              <w:t>Linked list with top pointer (UndoStack)</w:t>
            </w:r>
          </w:p>
        </w:tc>
        <w:tc>
          <w:tcPr>
            <w:tcW w:type="dxa" w:w="4535"/>
            <w:shd w:fill="EBF0F7" w:val="clear"/>
          </w:tcPr>
          <w:p>
            <w:r>
              <w:rPr>
                <w:sz w:val="18"/>
              </w:rPr>
              <w:t>push, pop, peek, isEmpty, getSize, empty pop</w:t>
            </w:r>
          </w:p>
        </w:tc>
      </w:tr>
      <w:tr>
        <w:tc>
          <w:tcPr>
            <w:tcW w:type="dxa" w:w="1587"/>
          </w:tcPr>
          <w:p>
            <w:r>
              <w:rPr>
                <w:sz w:val="18"/>
              </w:rPr>
              <w:t>FIFO Queue</w:t>
            </w:r>
          </w:p>
        </w:tc>
        <w:tc>
          <w:tcPr>
            <w:tcW w:type="dxa" w:w="2551"/>
          </w:tcPr>
          <w:p>
            <w:r>
              <w:rPr>
                <w:sz w:val="18"/>
              </w:rPr>
              <w:t>Linked list with front/rear (OrderQueue)</w:t>
            </w:r>
          </w:p>
        </w:tc>
        <w:tc>
          <w:tcPr>
            <w:tcW w:type="dxa" w:w="4535"/>
          </w:tcPr>
          <w:p>
            <w:r>
              <w:rPr>
                <w:sz w:val="18"/>
              </w:rPr>
              <w:t>enqueue, dequeue, peek, isEmpty, getSize, empty dequeue</w:t>
            </w:r>
          </w:p>
        </w:tc>
      </w:tr>
      <w:tr>
        <w:tc>
          <w:tcPr>
            <w:tcW w:type="dxa" w:w="1587"/>
            <w:shd w:fill="EBF0F7" w:val="clear"/>
          </w:tcPr>
          <w:p>
            <w:r>
              <w:rPr>
                <w:sz w:val="18"/>
              </w:rPr>
              <w:t>Min-Heap</w:t>
            </w:r>
          </w:p>
        </w:tc>
        <w:tc>
          <w:tcPr>
            <w:tcW w:type="dxa" w:w="2551"/>
            <w:shd w:fill="EBF0F7" w:val="clear"/>
          </w:tcPr>
          <w:p>
            <w:r>
              <w:rPr>
                <w:sz w:val="18"/>
              </w:rPr>
              <w:t>ArrayList&lt;Rider&gt;</w:t>
            </w:r>
          </w:p>
        </w:tc>
        <w:tc>
          <w:tcPr>
            <w:tcW w:type="dxa" w:w="4535"/>
            <w:shd w:fill="EBF0F7" w:val="clear"/>
          </w:tcPr>
          <w:p>
            <w:r>
              <w:rPr>
                <w:sz w:val="18"/>
              </w:rPr>
              <w:t>insertRider, removeMin, isEmpty, size, empty extract</w:t>
            </w:r>
          </w:p>
        </w:tc>
      </w:tr>
      <w:tr>
        <w:tc>
          <w:tcPr>
            <w:tcW w:type="dxa" w:w="1587"/>
          </w:tcPr>
          <w:p>
            <w:r>
              <w:rPr>
                <w:sz w:val="18"/>
              </w:rPr>
              <w:t>Weighted Graph</w:t>
            </w:r>
          </w:p>
        </w:tc>
        <w:tc>
          <w:tcPr>
            <w:tcW w:type="dxa" w:w="2551"/>
          </w:tcPr>
          <w:p>
            <w:r>
              <w:rPr>
                <w:sz w:val="18"/>
              </w:rPr>
              <w:t>Adjacency list (HashMap&lt;String, List&lt;Edge&gt;&gt;)</w:t>
            </w:r>
          </w:p>
        </w:tc>
        <w:tc>
          <w:tcPr>
            <w:tcW w:type="dxa" w:w="4535"/>
          </w:tcPr>
          <w:p>
            <w:r>
              <w:rPr>
                <w:sz w:val="18"/>
              </w:rPr>
              <w:t>addLocation, addRoute, getNeighbors, getNodes</w:t>
            </w:r>
          </w:p>
        </w:tc>
      </w:tr>
      <w:tr>
        <w:tc>
          <w:tcPr>
            <w:tcW w:type="dxa" w:w="1587"/>
            <w:shd w:fill="EBF0F7" w:val="clear"/>
          </w:tcPr>
          <w:p>
            <w:r>
              <w:rPr>
                <w:sz w:val="18"/>
              </w:rPr>
              <w:t>Dijkstra's Algorithm</w:t>
            </w:r>
          </w:p>
        </w:tc>
        <w:tc>
          <w:tcPr>
            <w:tcW w:type="dxa" w:w="2551"/>
            <w:shd w:fill="EBF0F7" w:val="clear"/>
          </w:tcPr>
          <w:p>
            <w:r>
              <w:rPr>
                <w:sz w:val="18"/>
              </w:rPr>
              <w:t>PriorityQueue + HashMap</w:t>
            </w:r>
          </w:p>
        </w:tc>
        <w:tc>
          <w:tcPr>
            <w:tcW w:type="dxa" w:w="4535"/>
            <w:shd w:fill="EBF0F7" w:val="clear"/>
          </w:tcPr>
          <w:p>
            <w:r>
              <w:rPr>
                <w:sz w:val="18"/>
              </w:rPr>
              <w:t>findShortestPath, path sum verification</w:t>
            </w:r>
          </w:p>
        </w:tc>
      </w:tr>
      <w:tr>
        <w:tc>
          <w:tcPr>
            <w:tcW w:type="dxa" w:w="1587"/>
          </w:tcPr>
          <w:p>
            <w:r>
              <w:rPr>
                <w:sz w:val="18"/>
              </w:rPr>
              <w:t>Binary Search Tree</w:t>
            </w:r>
          </w:p>
        </w:tc>
        <w:tc>
          <w:tcPr>
            <w:tcW w:type="dxa" w:w="2551"/>
          </w:tcPr>
          <w:p>
            <w:r>
              <w:rPr>
                <w:sz w:val="18"/>
              </w:rPr>
              <w:t>Recursive Node structure (FoodBST)</w:t>
            </w:r>
          </w:p>
        </w:tc>
        <w:tc>
          <w:tcPr>
            <w:tcW w:type="dxa" w:w="4535"/>
          </w:tcPr>
          <w:p>
            <w:r>
              <w:rPr>
                <w:sz w:val="18"/>
              </w:rPr>
              <w:t>insert, search, searchByPrice, inOrder, reverseInOrder, delete</w:t>
            </w:r>
          </w:p>
        </w:tc>
      </w:tr>
      <w:tr>
        <w:tc>
          <w:tcPr>
            <w:tcW w:type="dxa" w:w="1587"/>
            <w:shd w:fill="EBF0F7" w:val="clear"/>
          </w:tcPr>
          <w:p>
            <w:r>
              <w:rPr>
                <w:sz w:val="18"/>
              </w:rPr>
              <w:t>Hash Map (chaining)</w:t>
            </w:r>
          </w:p>
        </w:tc>
        <w:tc>
          <w:tcPr>
            <w:tcW w:type="dxa" w:w="2551"/>
            <w:shd w:fill="EBF0F7" w:val="clear"/>
          </w:tcPr>
          <w:p>
            <w:r>
              <w:rPr>
                <w:sz w:val="18"/>
              </w:rPr>
              <w:t>Entry[] + linked lists (DataHashMap)</w:t>
            </w:r>
          </w:p>
        </w:tc>
        <w:tc>
          <w:tcPr>
            <w:tcW w:type="dxa" w:w="4535"/>
            <w:shd w:fill="EBF0F7" w:val="clear"/>
          </w:tcPr>
          <w:p>
            <w:r>
              <w:rPr>
                <w:sz w:val="18"/>
              </w:rPr>
              <w:t>put, get, remove, containsKey, size, display, update, empty ops</w:t>
            </w:r>
          </w:p>
        </w:tc>
      </w:tr>
    </w:tbl>
    <w:p/>
    <w:p>
      <w:pPr>
        <w:pStyle w:val="Heading2"/>
      </w:pPr>
      <w:r>
        <w:t>7.3 Requirements Traceability</w:t>
      </w:r>
    </w:p>
    <w:tbl>
      <w:tblPr>
        <w:tblStyle w:val="TableGrid"/>
        <w:tblW w:type="auto" w:w="0"/>
        <w:jc w:val="center"/>
        <w:tblLook w:firstColumn="1" w:firstRow="1" w:lastColumn="0" w:lastRow="0" w:noHBand="0" w:noVBand="1" w:val="04A0"/>
      </w:tblPr>
      <w:tblGrid>
        <w:gridCol w:w="3120"/>
        <w:gridCol w:w="3120"/>
        <w:gridCol w:w="3120"/>
      </w:tblGrid>
      <w:tr>
        <w:tc>
          <w:tcPr>
            <w:tcW w:type="dxa" w:w="3402"/>
            <w:shd w:fill="1B3A5C" w:val="clear"/>
          </w:tcPr>
          <w:p>
            <w:pPr>
              <w:jc w:val="center"/>
            </w:pPr>
            <w:r>
              <w:rPr>
                <w:b/>
                <w:color w:val="FFFFFF"/>
                <w:sz w:val="19"/>
              </w:rPr>
              <w:t>Requirement</w:t>
            </w:r>
          </w:p>
        </w:tc>
        <w:tc>
          <w:tcPr>
            <w:tcW w:type="dxa" w:w="1984"/>
            <w:shd w:fill="1B3A5C" w:val="clear"/>
          </w:tcPr>
          <w:p>
            <w:pPr>
              <w:jc w:val="center"/>
            </w:pPr>
            <w:r>
              <w:rPr>
                <w:b/>
                <w:color w:val="FFFFFF"/>
                <w:sz w:val="19"/>
              </w:rPr>
              <w:t>Test IDs</w:t>
            </w:r>
          </w:p>
        </w:tc>
        <w:tc>
          <w:tcPr>
            <w:tcW w:type="dxa" w:w="850"/>
            <w:shd w:fill="1B3A5C" w:val="clear"/>
          </w:tcPr>
          <w:p>
            <w:pPr>
              <w:jc w:val="center"/>
            </w:pPr>
            <w:r>
              <w:rPr>
                <w:b/>
                <w:color w:val="FFFFFF"/>
                <w:sz w:val="19"/>
              </w:rPr>
              <w:t>Status</w:t>
            </w:r>
          </w:p>
        </w:tc>
      </w:tr>
      <w:tr>
        <w:tc>
          <w:tcPr>
            <w:tcW w:type="dxa" w:w="3402"/>
          </w:tcPr>
          <w:p>
            <w:r>
              <w:rPr>
                <w:sz w:val="18"/>
              </w:rPr>
              <w:t>Users can be added, searched, and removed</w:t>
            </w:r>
          </w:p>
        </w:tc>
        <w:tc>
          <w:tcPr>
            <w:tcW w:type="dxa" w:w="1984"/>
          </w:tcPr>
          <w:p>
            <w:r>
              <w:rPr>
                <w:sz w:val="18"/>
              </w:rPr>
              <w:t>P1-01 to P1-09</w:t>
            </w:r>
          </w:p>
        </w:tc>
        <w:tc>
          <w:tcPr>
            <w:tcW w:type="dxa" w:w="850"/>
          </w:tcPr>
          <w:p>
            <w:r>
              <w:rPr>
                <w:sz w:val="18"/>
              </w:rPr>
              <w:t>PASS</w:t>
            </w:r>
          </w:p>
        </w:tc>
      </w:tr>
      <w:tr>
        <w:tc>
          <w:tcPr>
            <w:tcW w:type="dxa" w:w="3402"/>
            <w:shd w:fill="EBF0F7" w:val="clear"/>
          </w:tcPr>
          <w:p>
            <w:r>
              <w:rPr>
                <w:sz w:val="18"/>
              </w:rPr>
              <w:t>Restaurants can be added, searched, and removed</w:t>
            </w:r>
          </w:p>
        </w:tc>
        <w:tc>
          <w:tcPr>
            <w:tcW w:type="dxa" w:w="1984"/>
            <w:shd w:fill="EBF0F7" w:val="clear"/>
          </w:tcPr>
          <w:p>
            <w:r>
              <w:rPr>
                <w:sz w:val="18"/>
              </w:rPr>
              <w:t>P1-10 to P1-14</w:t>
            </w:r>
          </w:p>
        </w:tc>
        <w:tc>
          <w:tcPr>
            <w:tcW w:type="dxa" w:w="850"/>
            <w:shd w:fill="EBF0F7" w:val="clear"/>
          </w:tcPr>
          <w:p>
            <w:r>
              <w:rPr>
                <w:sz w:val="18"/>
              </w:rPr>
              <w:t>PASS</w:t>
            </w:r>
          </w:p>
        </w:tc>
      </w:tr>
      <w:tr>
        <w:tc>
          <w:tcPr>
            <w:tcW w:type="dxa" w:w="3402"/>
          </w:tcPr>
          <w:p>
            <w:r>
              <w:rPr>
                <w:sz w:val="18"/>
              </w:rPr>
              <w:t>Cart supports LIFO undo operations</w:t>
            </w:r>
          </w:p>
        </w:tc>
        <w:tc>
          <w:tcPr>
            <w:tcW w:type="dxa" w:w="1984"/>
          </w:tcPr>
          <w:p>
            <w:r>
              <w:rPr>
                <w:sz w:val="18"/>
              </w:rPr>
              <w:t>P2-01 to P2-10</w:t>
            </w:r>
          </w:p>
        </w:tc>
        <w:tc>
          <w:tcPr>
            <w:tcW w:type="dxa" w:w="850"/>
          </w:tcPr>
          <w:p>
            <w:r>
              <w:rPr>
                <w:sz w:val="18"/>
              </w:rPr>
              <w:t>PASS</w:t>
            </w:r>
          </w:p>
        </w:tc>
      </w:tr>
      <w:tr>
        <w:tc>
          <w:tcPr>
            <w:tcW w:type="dxa" w:w="3402"/>
            <w:shd w:fill="EBF0F7" w:val="clear"/>
          </w:tcPr>
          <w:p>
            <w:r>
              <w:rPr>
                <w:sz w:val="18"/>
              </w:rPr>
              <w:t>Orders processed in FIFO order</w:t>
            </w:r>
          </w:p>
        </w:tc>
        <w:tc>
          <w:tcPr>
            <w:tcW w:type="dxa" w:w="1984"/>
            <w:shd w:fill="EBF0F7" w:val="clear"/>
          </w:tcPr>
          <w:p>
            <w:r>
              <w:rPr>
                <w:sz w:val="18"/>
              </w:rPr>
              <w:t>P2-11 to P2-21</w:t>
            </w:r>
          </w:p>
        </w:tc>
        <w:tc>
          <w:tcPr>
            <w:tcW w:type="dxa" w:w="850"/>
            <w:shd w:fill="EBF0F7" w:val="clear"/>
          </w:tcPr>
          <w:p>
            <w:r>
              <w:rPr>
                <w:sz w:val="18"/>
              </w:rPr>
              <w:t>PASS</w:t>
            </w:r>
          </w:p>
        </w:tc>
      </w:tr>
      <w:tr>
        <w:tc>
          <w:tcPr>
            <w:tcW w:type="dxa" w:w="3402"/>
          </w:tcPr>
          <w:p>
            <w:r>
              <w:rPr>
                <w:sz w:val="18"/>
              </w:rPr>
              <w:t>Fastest available rider assigned first</w:t>
            </w:r>
          </w:p>
        </w:tc>
        <w:tc>
          <w:tcPr>
            <w:tcW w:type="dxa" w:w="1984"/>
          </w:tcPr>
          <w:p>
            <w:r>
              <w:rPr>
                <w:sz w:val="18"/>
              </w:rPr>
              <w:t>P3-01 to P3-14</w:t>
            </w:r>
          </w:p>
        </w:tc>
        <w:tc>
          <w:tcPr>
            <w:tcW w:type="dxa" w:w="850"/>
          </w:tcPr>
          <w:p>
            <w:r>
              <w:rPr>
                <w:sz w:val="18"/>
              </w:rPr>
              <w:t>PASS</w:t>
            </w:r>
          </w:p>
        </w:tc>
      </w:tr>
      <w:tr>
        <w:tc>
          <w:tcPr>
            <w:tcW w:type="dxa" w:w="3402"/>
            <w:shd w:fill="EBF0F7" w:val="clear"/>
          </w:tcPr>
          <w:p>
            <w:r>
              <w:rPr>
                <w:sz w:val="18"/>
              </w:rPr>
              <w:t>Shortest delivery path computed correctly</w:t>
            </w:r>
          </w:p>
        </w:tc>
        <w:tc>
          <w:tcPr>
            <w:tcW w:type="dxa" w:w="1984"/>
            <w:shd w:fill="EBF0F7" w:val="clear"/>
          </w:tcPr>
          <w:p>
            <w:r>
              <w:rPr>
                <w:sz w:val="18"/>
              </w:rPr>
              <w:t>P4-01 to P4-09</w:t>
            </w:r>
          </w:p>
        </w:tc>
        <w:tc>
          <w:tcPr>
            <w:tcW w:type="dxa" w:w="850"/>
            <w:shd w:fill="EBF0F7" w:val="clear"/>
          </w:tcPr>
          <w:p>
            <w:r>
              <w:rPr>
                <w:sz w:val="18"/>
              </w:rPr>
              <w:t>PASS</w:t>
            </w:r>
          </w:p>
        </w:tc>
      </w:tr>
      <w:tr>
        <w:tc>
          <w:tcPr>
            <w:tcW w:type="dxa" w:w="3402"/>
          </w:tcPr>
          <w:p>
            <w:r>
              <w:rPr>
                <w:sz w:val="18"/>
              </w:rPr>
              <w:t>BST supports sorted traversal and range queries</w:t>
            </w:r>
          </w:p>
        </w:tc>
        <w:tc>
          <w:tcPr>
            <w:tcW w:type="dxa" w:w="1984"/>
          </w:tcPr>
          <w:p>
            <w:r>
              <w:rPr>
                <w:sz w:val="18"/>
              </w:rPr>
              <w:t>P5-01 to P5-08</w:t>
            </w:r>
          </w:p>
        </w:tc>
        <w:tc>
          <w:tcPr>
            <w:tcW w:type="dxa" w:w="850"/>
          </w:tcPr>
          <w:p>
            <w:r>
              <w:rPr>
                <w:sz w:val="18"/>
              </w:rPr>
              <w:t>PASS</w:t>
            </w:r>
          </w:p>
        </w:tc>
      </w:tr>
      <w:tr>
        <w:tc>
          <w:tcPr>
            <w:tcW w:type="dxa" w:w="3402"/>
            <w:shd w:fill="EBF0F7" w:val="clear"/>
          </w:tcPr>
          <w:p>
            <w:r>
              <w:rPr>
                <w:sz w:val="18"/>
              </w:rPr>
              <w:t>HashMap supports CRUD operations</w:t>
            </w:r>
          </w:p>
        </w:tc>
        <w:tc>
          <w:tcPr>
            <w:tcW w:type="dxa" w:w="1984"/>
            <w:shd w:fill="EBF0F7" w:val="clear"/>
          </w:tcPr>
          <w:p>
            <w:r>
              <w:rPr>
                <w:sz w:val="18"/>
              </w:rPr>
              <w:t>P5-09 to P5-20</w:t>
            </w:r>
          </w:p>
        </w:tc>
        <w:tc>
          <w:tcPr>
            <w:tcW w:type="dxa" w:w="850"/>
            <w:shd w:fill="EBF0F7" w:val="clear"/>
          </w:tcPr>
          <w:p>
            <w:r>
              <w:rPr>
                <w:sz w:val="18"/>
              </w:rPr>
              <w:t>PASS</w:t>
            </w:r>
          </w:p>
        </w:tc>
      </w:tr>
      <w:tr>
        <w:tc>
          <w:tcPr>
            <w:tcW w:type="dxa" w:w="3402"/>
          </w:tcPr>
          <w:p>
            <w:r>
              <w:rPr>
                <w:sz w:val="18"/>
              </w:rPr>
              <w:t>All modules integrate via Main.java</w:t>
            </w:r>
          </w:p>
        </w:tc>
        <w:tc>
          <w:tcPr>
            <w:tcW w:type="dxa" w:w="1984"/>
          </w:tcPr>
          <w:p>
            <w:r>
              <w:rPr>
                <w:sz w:val="18"/>
              </w:rPr>
              <w:t>Steps 1-5</w:t>
            </w:r>
          </w:p>
        </w:tc>
        <w:tc>
          <w:tcPr>
            <w:tcW w:type="dxa" w:w="850"/>
          </w:tcPr>
          <w:p>
            <w:r>
              <w:rPr>
                <w:sz w:val="18"/>
              </w:rPr>
              <w:t>PASS</w:t>
            </w:r>
          </w:p>
        </w:tc>
      </w:tr>
      <w:tr>
        <w:tc>
          <w:tcPr>
            <w:tcW w:type="dxa" w:w="3402"/>
            <w:shd w:fill="EBF0F7" w:val="clear"/>
          </w:tcPr>
          <w:p>
            <w:r>
              <w:rPr>
                <w:sz w:val="18"/>
              </w:rPr>
              <w:t>Web frontend mirrors backend data</w:t>
            </w:r>
          </w:p>
        </w:tc>
        <w:tc>
          <w:tcPr>
            <w:tcW w:type="dxa" w:w="1984"/>
            <w:shd w:fill="EBF0F7" w:val="clear"/>
          </w:tcPr>
          <w:p>
            <w:r>
              <w:rPr>
                <w:sz w:val="18"/>
              </w:rPr>
              <w:t>W-01 to W-17</w:t>
            </w:r>
          </w:p>
        </w:tc>
        <w:tc>
          <w:tcPr>
            <w:tcW w:type="dxa" w:w="850"/>
            <w:shd w:fill="EBF0F7" w:val="clear"/>
          </w:tcPr>
          <w:p>
            <w:r>
              <w:rPr>
                <w:sz w:val="18"/>
              </w:rPr>
              <w:t>PASS</w:t>
            </w:r>
          </w:p>
        </w:tc>
      </w:tr>
    </w:tbl>
    <w:p>
      <w:r>
        <w:br w:type="page"/>
      </w:r>
    </w:p>
    <w:p>
      <w:pPr>
        <w:pStyle w:val="Heading1"/>
      </w:pPr>
      <w:r>
        <w:t>8. Conclusion</w:t>
      </w:r>
    </w:p>
    <w:p>
      <w:r>
        <w:t>Across 100 test cases covering all five modules, the integration test, and the web frontend, all tests passed with zero failures. Each test was executed against the actual compiled Java code using TestAll.java, which prints a PASS or FAIL verdict for every assertion.</w:t>
      </w:r>
    </w:p>
    <w:p>
      <w:r>
        <w:t>Key findings:</w:t>
      </w:r>
    </w:p>
    <w:p>
      <w:pPr>
        <w:pStyle w:val="ListBullet"/>
      </w:pPr>
      <w:r>
        <w:t>All 8 data structures produce correct results for normal operations, edge cases (empty structures), and error cases (non-existing keys, items).</w:t>
      </w:r>
    </w:p>
    <w:p>
      <w:pPr>
        <w:pStyle w:val="ListBullet"/>
      </w:pPr>
      <w:r>
        <w:t>The Min-Heap extracts riders in ascending order of delivery time (B:10, A:15, C:20), confirming correct bubble-up and heapify-down behavior.</w:t>
      </w:r>
    </w:p>
    <w:p>
      <w:pPr>
        <w:pStyle w:val="ListBullet"/>
      </w:pPr>
      <w:r>
        <w:t>Dijkstra's algorithm finds the optimal 11 km path through the delivery network.</w:t>
      </w:r>
    </w:p>
    <w:p>
      <w:pPr>
        <w:pStyle w:val="ListBullet"/>
      </w:pPr>
      <w:r>
        <w:t>The BST maintains ordering after deletion — in-order traversal produces ascending prices.</w:t>
      </w:r>
    </w:p>
    <w:p>
      <w:pPr>
        <w:pStyle w:val="ListBullet"/>
      </w:pPr>
      <w:r>
        <w:t>The custom HashMap handles chaining, updates, and removals without java.util.HashMap.</w:t>
      </w:r>
    </w:p>
    <w:p>
      <w:pPr>
        <w:pStyle w:val="ListBullet"/>
      </w:pPr>
      <w:r>
        <w:t>The web frontend data matches the Java backend across all modules.</w:t>
      </w:r>
    </w:p>
    <w:p/>
    <w:p>
      <w:pPr>
        <w:pStyle w:val="Heading2"/>
      </w:pPr>
      <w:r>
        <w:t>8.1 Test Limitations</w:t>
      </w:r>
    </w:p>
    <w:p>
      <w:r>
        <w:t>This testing effort has some limitations. All tests were run on a single machine (Windows 11, JDK 17+). Performance testing (e.g., heap operations with thousands of riders, or BST with degenerate input) was not performed. The web frontend was tested manually without automated browser testing tools. The BST does not self-balance, so worst-case O(n) performance with sorted input was not measured.</w:t>
      </w:r>
    </w:p>
    <w:p>
      <w:r>
        <w:br w:type="page"/>
      </w:r>
    </w:p>
    <w:p>
      <w:pPr>
        <w:pStyle w:val="Heading1"/>
      </w:pPr>
      <w:r>
        <w:t>9. References</w:t>
      </w:r>
    </w:p>
    <w:p>
      <w:pPr>
        <w:spacing w:after="160"/>
      </w:pPr>
      <w:r>
        <w:t>[1] Goodrich, M.T., Tamassia, R., &amp; Goldwasser, M.H. (2014). Data Structures and Algorithms in Java. 6th ed. Wiley.</w:t>
      </w:r>
    </w:p>
    <w:p>
      <w:pPr>
        <w:spacing w:after="160"/>
      </w:pPr>
      <w:r>
        <w:t>[2] Oracle Corporation. Java SE 17 API Documentation. https://docs.oracle.com/en/java/javase/17/docs/api/</w:t>
      </w:r>
    </w:p>
    <w:p>
      <w:pPr>
        <w:spacing w:after="160"/>
      </w:pPr>
      <w:r>
        <w:t>[3] Dijkstra, E.W. (1959). "A note on two problems in connexion with graphs." Numerische Mathematik, 1(1), 269-271.</w:t>
      </w:r>
    </w:p>
    <w:p>
      <w:pPr>
        <w:spacing w:after="160"/>
      </w:pPr>
      <w:r>
        <w:t>[4] Cormen, T.H., Leiserson, C.E., Rivest, R.L., &amp; Stein, C. (2009). Introduction to Algorithms. 3rd ed. MIT Press.</w:t>
      </w:r>
    </w:p>
    <w:p/>
    <w:p>
      <w:pPr>
        <w:jc w:val="center"/>
      </w:pPr>
      <w:r>
        <w:rPr>
          <w:b/>
          <w:color w:val="6B6B80"/>
          <w:sz w:val="24"/>
        </w:rPr>
        <w:t>— End of Testing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